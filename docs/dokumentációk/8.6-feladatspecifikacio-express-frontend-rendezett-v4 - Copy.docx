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4DCC" w14:textId="77777777" w:rsidR="00CC4073" w:rsidRDefault="00000000">
      <w:pPr>
        <w:jc w:val="center"/>
      </w:pPr>
      <w:r>
        <w:rPr>
          <w:b/>
          <w:sz w:val="36"/>
        </w:rPr>
        <w:t>8.6 Részletes feladatspecifikáció és fejlesztői dokumentáció</w:t>
      </w:r>
    </w:p>
    <w:p w14:paraId="0BE64329" w14:textId="77777777" w:rsidR="00CC4073" w:rsidRDefault="00000000">
      <w:pPr>
        <w:jc w:val="center"/>
      </w:pPr>
      <w:r>
        <w:rPr>
          <w:b/>
          <w:sz w:val="30"/>
        </w:rPr>
        <w:t>FoglalóPlusz</w:t>
      </w:r>
    </w:p>
    <w:p w14:paraId="1BAB2A47" w14:textId="77777777" w:rsidR="00CC4073" w:rsidRDefault="00000000">
      <w:pPr>
        <w:jc w:val="center"/>
      </w:pPr>
      <w:r>
        <w:t>A dokumentum a backend, az üzleti logika és az Express alapú frontend főbb működési elemeit, algoritmusait, architektúráját és fejlesztői összefüggéseit foglalja össze.</w:t>
      </w:r>
    </w:p>
    <w:p w14:paraId="1081A9FB" w14:textId="77777777" w:rsidR="00CC4073" w:rsidRDefault="00CC4073"/>
    <w:p w14:paraId="5962C0E6" w14:textId="77777777" w:rsidR="00CC4073" w:rsidRDefault="00000000">
      <w:r>
        <w:rPr>
          <w:noProof/>
        </w:rPr>
        <w:lastRenderedPageBreak/>
        <w:drawing>
          <wp:inline distT="0" distB="0" distL="0" distR="0" wp14:anchorId="1CB445FF" wp14:editId="4AEE0A06">
            <wp:extent cx="5303520" cy="8921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glaloplusz-use-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9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12AB" w14:textId="77777777" w:rsidR="00CC4073" w:rsidRDefault="00000000">
      <w:pPr>
        <w:jc w:val="center"/>
      </w:pPr>
      <w:r>
        <w:rPr>
          <w:i/>
          <w:sz w:val="20"/>
        </w:rPr>
        <w:lastRenderedPageBreak/>
        <w:t>1. ábra: A rendszer fő felhasználói és szerepkörei</w:t>
      </w:r>
    </w:p>
    <w:p w14:paraId="57CBFF2A" w14:textId="77777777" w:rsidR="00CC4073" w:rsidRDefault="00CC4073"/>
    <w:p w14:paraId="4808CE51" w14:textId="77777777" w:rsidR="00CC4073" w:rsidRDefault="00000000">
      <w:r>
        <w:rPr>
          <w:b/>
        </w:rPr>
        <w:t xml:space="preserve">A fejezet célja </w:t>
      </w:r>
      <w:r>
        <w:t>annak bemutatása, hogy a FoglalóPlusz projekt hogyan épül fel fejlesztői szemmel. A leírás megtartja a meglévő 8.6 dokumentum tartalmát, de rendezettebb fejezetszerkezetben és egységes formázással mutatja be a legfontosabb osztályokat, szolgáltatásokat, algoritmusokat és ábrákat.</w:t>
      </w:r>
    </w:p>
    <w:p w14:paraId="14DFCE06" w14:textId="77777777" w:rsidR="00CC4073" w:rsidRDefault="00000000">
      <w:pPr>
        <w:pStyle w:val="Cmsor1"/>
      </w:pPr>
      <w:r>
        <w:t>1. Dokumentum célja és hatóköre</w:t>
      </w:r>
    </w:p>
    <w:p w14:paraId="68EF726D" w14:textId="77777777" w:rsidR="00CC4073" w:rsidRDefault="00000000">
      <w:r>
        <w:t>A dokumentáció lefedi a rendszer háromrétegű backend felépítését, a kliensoldali Express és böngészős frontend logikát, valamint a legfontosabb algoritmusokat és adatkezelési folyamatokat. A teljes forráskód helyett rövid, magyarázott részletek és fejlesztői nézőpontú összefoglalók szerepelnek.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CC4073" w14:paraId="53954162" w14:textId="77777777">
        <w:trPr>
          <w:jc w:val="center"/>
        </w:trPr>
        <w:tc>
          <w:tcPr>
            <w:tcW w:w="4816" w:type="dxa"/>
          </w:tcPr>
          <w:p w14:paraId="4505ACEB" w14:textId="77777777" w:rsidR="00CC4073" w:rsidRDefault="00000000">
            <w:r>
              <w:rPr>
                <w:b/>
              </w:rPr>
              <w:t>Dokumentált terület</w:t>
            </w:r>
          </w:p>
        </w:tc>
        <w:tc>
          <w:tcPr>
            <w:tcW w:w="4816" w:type="dxa"/>
          </w:tcPr>
          <w:p w14:paraId="05C78DBD" w14:textId="77777777" w:rsidR="00CC4073" w:rsidRDefault="00000000">
            <w:r>
              <w:rPr>
                <w:b/>
              </w:rPr>
              <w:t>Tartalom</w:t>
            </w:r>
          </w:p>
        </w:tc>
      </w:tr>
      <w:tr w:rsidR="00CC4073" w14:paraId="2235355E" w14:textId="77777777">
        <w:trPr>
          <w:jc w:val="center"/>
        </w:trPr>
        <w:tc>
          <w:tcPr>
            <w:tcW w:w="4816" w:type="dxa"/>
          </w:tcPr>
          <w:p w14:paraId="1FFA2F82" w14:textId="77777777" w:rsidR="00CC4073" w:rsidRDefault="00000000">
            <w:r>
              <w:t>Architektúra</w:t>
            </w:r>
          </w:p>
        </w:tc>
        <w:tc>
          <w:tcPr>
            <w:tcW w:w="4816" w:type="dxa"/>
          </w:tcPr>
          <w:p w14:paraId="5BFD5F13" w14:textId="77777777" w:rsidR="00CC4073" w:rsidRDefault="00000000">
            <w:r>
              <w:t>Presentation, BLL, DAL, Express frontend és rétegkapcsolatok</w:t>
            </w:r>
          </w:p>
        </w:tc>
      </w:tr>
      <w:tr w:rsidR="00CC4073" w14:paraId="3650274C" w14:textId="77777777">
        <w:trPr>
          <w:jc w:val="center"/>
        </w:trPr>
        <w:tc>
          <w:tcPr>
            <w:tcW w:w="4816" w:type="dxa"/>
          </w:tcPr>
          <w:p w14:paraId="6E4D2C57" w14:textId="77777777" w:rsidR="00CC4073" w:rsidRDefault="00000000">
            <w:r>
              <w:t>Backend működés</w:t>
            </w:r>
          </w:p>
        </w:tc>
        <w:tc>
          <w:tcPr>
            <w:tcW w:w="4816" w:type="dxa"/>
          </w:tcPr>
          <w:p w14:paraId="21AAF39A" w14:textId="77777777" w:rsidR="00CC4073" w:rsidRDefault="00000000">
            <w:r>
              <w:t>DI, JWT, vezérlők, kivételkezelés, szolgáltatási logika</w:t>
            </w:r>
          </w:p>
        </w:tc>
      </w:tr>
      <w:tr w:rsidR="00CC4073" w14:paraId="2AFDE708" w14:textId="77777777">
        <w:trPr>
          <w:jc w:val="center"/>
        </w:trPr>
        <w:tc>
          <w:tcPr>
            <w:tcW w:w="4816" w:type="dxa"/>
          </w:tcPr>
          <w:p w14:paraId="3C006BF8" w14:textId="77777777" w:rsidR="00CC4073" w:rsidRDefault="00000000">
            <w:r>
              <w:t>Frontend működés</w:t>
            </w:r>
          </w:p>
        </w:tc>
        <w:tc>
          <w:tcPr>
            <w:tcW w:w="4816" w:type="dxa"/>
          </w:tcPr>
          <w:p w14:paraId="773AEF5E" w14:textId="77777777" w:rsidR="00CC4073" w:rsidRDefault="00000000">
            <w:r>
              <w:t>Proxy, API hívások, foglalási naptár, témakezelés</w:t>
            </w:r>
          </w:p>
        </w:tc>
      </w:tr>
      <w:tr w:rsidR="00CC4073" w14:paraId="32616413" w14:textId="77777777">
        <w:trPr>
          <w:jc w:val="center"/>
        </w:trPr>
        <w:tc>
          <w:tcPr>
            <w:tcW w:w="4816" w:type="dxa"/>
          </w:tcPr>
          <w:p w14:paraId="6994D760" w14:textId="77777777" w:rsidR="00CC4073" w:rsidRDefault="00000000">
            <w:r>
              <w:t>Algoritmusok</w:t>
            </w:r>
          </w:p>
        </w:tc>
        <w:tc>
          <w:tcPr>
            <w:tcW w:w="4816" w:type="dxa"/>
          </w:tcPr>
          <w:p w14:paraId="0E1763EE" w14:textId="77777777" w:rsidR="00CC4073" w:rsidRDefault="00000000">
            <w:r>
              <w:t>Szabad idősávok, foglalás létrehozása, havi elérhetőség</w:t>
            </w:r>
          </w:p>
        </w:tc>
      </w:tr>
      <w:tr w:rsidR="00CC4073" w14:paraId="3876AD3F" w14:textId="77777777">
        <w:trPr>
          <w:jc w:val="center"/>
        </w:trPr>
        <w:tc>
          <w:tcPr>
            <w:tcW w:w="4816" w:type="dxa"/>
          </w:tcPr>
          <w:p w14:paraId="5D48F2BC" w14:textId="77777777" w:rsidR="00CC4073" w:rsidRDefault="00000000">
            <w:r>
              <w:t>Adatkezelés</w:t>
            </w:r>
          </w:p>
        </w:tc>
        <w:tc>
          <w:tcPr>
            <w:tcW w:w="4816" w:type="dxa"/>
          </w:tcPr>
          <w:p w14:paraId="5294FB39" w14:textId="77777777" w:rsidR="00CC4073" w:rsidRDefault="00000000">
            <w:r>
              <w:t>EF Core kapcsolatok, repository minták, tranzakciók</w:t>
            </w:r>
          </w:p>
        </w:tc>
      </w:tr>
      <w:tr w:rsidR="00CC4073" w14:paraId="2B66F2E3" w14:textId="77777777">
        <w:trPr>
          <w:jc w:val="center"/>
        </w:trPr>
        <w:tc>
          <w:tcPr>
            <w:tcW w:w="4816" w:type="dxa"/>
          </w:tcPr>
          <w:p w14:paraId="3BE1272C" w14:textId="77777777" w:rsidR="00CC4073" w:rsidRDefault="00000000">
            <w:r>
              <w:t>Ábrák</w:t>
            </w:r>
          </w:p>
        </w:tc>
        <w:tc>
          <w:tcPr>
            <w:tcW w:w="4816" w:type="dxa"/>
          </w:tcPr>
          <w:p w14:paraId="47A8A24B" w14:textId="77777777" w:rsidR="00CC4073" w:rsidRDefault="00000000">
            <w:r>
              <w:t>Aktivitásdiagramok, szekvenciadiagramok, wireframe-ek</w:t>
            </w:r>
          </w:p>
        </w:tc>
      </w:tr>
    </w:tbl>
    <w:p w14:paraId="2780A790" w14:textId="77777777" w:rsidR="00CC4073" w:rsidRDefault="00CC4073"/>
    <w:p w14:paraId="0DA90287" w14:textId="77777777" w:rsidR="00CC4073" w:rsidRDefault="00000000">
      <w:pPr>
        <w:pStyle w:val="Cmsor1"/>
      </w:pPr>
      <w:r>
        <w:t>2. Projektstruktúra és háromrétegű architektúra</w:t>
      </w:r>
    </w:p>
    <w:p w14:paraId="27D2A5E6" w14:textId="77777777" w:rsidR="00CC4073" w:rsidRDefault="00000000">
      <w:r>
        <w:t>A rendszer backend oldalon három logikai rétegre bontható. Ez a felosztás külön felelősségi köröket, kisebb csatoltságot és könnyebb karbantarthatóságot ad. Az Express alapú frontend külön kiszolgálóként kapcsolódik a presentation réteghez, de nem váltja ki azt: a böngészős felület a .NET API-t használja.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CC4073" w14:paraId="483FF45D" w14:textId="77777777">
        <w:trPr>
          <w:jc w:val="center"/>
        </w:trPr>
        <w:tc>
          <w:tcPr>
            <w:tcW w:w="3211" w:type="dxa"/>
          </w:tcPr>
          <w:p w14:paraId="57332C83" w14:textId="77777777" w:rsidR="00CC4073" w:rsidRDefault="00000000">
            <w:r>
              <w:rPr>
                <w:b/>
              </w:rPr>
              <w:t>Réteg</w:t>
            </w:r>
          </w:p>
        </w:tc>
        <w:tc>
          <w:tcPr>
            <w:tcW w:w="3211" w:type="dxa"/>
          </w:tcPr>
          <w:p w14:paraId="613F9420" w14:textId="77777777" w:rsidR="00CC4073" w:rsidRDefault="00000000">
            <w:r>
              <w:rPr>
                <w:b/>
              </w:rPr>
              <w:t>Projekt / mappa</w:t>
            </w:r>
          </w:p>
        </w:tc>
        <w:tc>
          <w:tcPr>
            <w:tcW w:w="3211" w:type="dxa"/>
          </w:tcPr>
          <w:p w14:paraId="5F227719" w14:textId="77777777" w:rsidR="00CC4073" w:rsidRDefault="00000000">
            <w:r>
              <w:rPr>
                <w:b/>
              </w:rPr>
              <w:t>Felelősség</w:t>
            </w:r>
          </w:p>
        </w:tc>
      </w:tr>
      <w:tr w:rsidR="00CC4073" w14:paraId="14408D39" w14:textId="77777777">
        <w:trPr>
          <w:jc w:val="center"/>
        </w:trPr>
        <w:tc>
          <w:tcPr>
            <w:tcW w:w="3211" w:type="dxa"/>
          </w:tcPr>
          <w:p w14:paraId="588E7E68" w14:textId="77777777" w:rsidR="00CC4073" w:rsidRDefault="00000000">
            <w:r>
              <w:t>Megjelenítés</w:t>
            </w:r>
          </w:p>
        </w:tc>
        <w:tc>
          <w:tcPr>
            <w:tcW w:w="3211" w:type="dxa"/>
          </w:tcPr>
          <w:p w14:paraId="6D9447D3" w14:textId="77777777" w:rsidR="00CC4073" w:rsidRDefault="00000000">
            <w:r>
              <w:t>Foglaloplusz</w:t>
            </w:r>
          </w:p>
        </w:tc>
        <w:tc>
          <w:tcPr>
            <w:tcW w:w="3211" w:type="dxa"/>
          </w:tcPr>
          <w:p w14:paraId="6C946701" w14:textId="77777777" w:rsidR="00CC4073" w:rsidRDefault="00000000">
            <w:r>
              <w:t>HTTP API, vezérlők, JWT, Swagger, kivételek HTTP válasszá alakítása</w:t>
            </w:r>
          </w:p>
        </w:tc>
      </w:tr>
      <w:tr w:rsidR="00CC4073" w14:paraId="391801E1" w14:textId="77777777">
        <w:trPr>
          <w:jc w:val="center"/>
        </w:trPr>
        <w:tc>
          <w:tcPr>
            <w:tcW w:w="3211" w:type="dxa"/>
          </w:tcPr>
          <w:p w14:paraId="0B7680ED" w14:textId="77777777" w:rsidR="00CC4073" w:rsidRDefault="00000000">
            <w:r>
              <w:t>Üzleti logika</w:t>
            </w:r>
          </w:p>
        </w:tc>
        <w:tc>
          <w:tcPr>
            <w:tcW w:w="3211" w:type="dxa"/>
          </w:tcPr>
          <w:p w14:paraId="5C3CC6EF" w14:textId="77777777" w:rsidR="00CC4073" w:rsidRDefault="00000000">
            <w:r>
              <w:t>Foglaloplusz.BLL</w:t>
            </w:r>
          </w:p>
        </w:tc>
        <w:tc>
          <w:tcPr>
            <w:tcW w:w="3211" w:type="dxa"/>
          </w:tcPr>
          <w:p w14:paraId="22A89991" w14:textId="77777777" w:rsidR="00CC4073" w:rsidRDefault="00000000">
            <w:r>
              <w:t>Validáció, ütközésvizsgálat, foglalási szabályok, DTO kezelés</w:t>
            </w:r>
          </w:p>
        </w:tc>
      </w:tr>
      <w:tr w:rsidR="00CC4073" w14:paraId="15E54545" w14:textId="77777777">
        <w:trPr>
          <w:jc w:val="center"/>
        </w:trPr>
        <w:tc>
          <w:tcPr>
            <w:tcW w:w="3211" w:type="dxa"/>
          </w:tcPr>
          <w:p w14:paraId="690CE309" w14:textId="77777777" w:rsidR="00CC4073" w:rsidRDefault="00000000">
            <w:r>
              <w:t>Adatelérés</w:t>
            </w:r>
          </w:p>
        </w:tc>
        <w:tc>
          <w:tcPr>
            <w:tcW w:w="3211" w:type="dxa"/>
          </w:tcPr>
          <w:p w14:paraId="2E6EC95B" w14:textId="77777777" w:rsidR="00CC4073" w:rsidRDefault="00000000">
            <w:r>
              <w:t>Foglaloplusz.DAL</w:t>
            </w:r>
          </w:p>
        </w:tc>
        <w:tc>
          <w:tcPr>
            <w:tcW w:w="3211" w:type="dxa"/>
          </w:tcPr>
          <w:p w14:paraId="6B2F6FEA" w14:textId="77777777" w:rsidR="00CC4073" w:rsidRDefault="00000000">
            <w:r>
              <w:t>EF Core, PostgreSQL, repositoryk, tranzakciók, perzisztencia</w:t>
            </w:r>
          </w:p>
        </w:tc>
      </w:tr>
      <w:tr w:rsidR="00CC4073" w14:paraId="52CA05CB" w14:textId="77777777">
        <w:trPr>
          <w:jc w:val="center"/>
        </w:trPr>
        <w:tc>
          <w:tcPr>
            <w:tcW w:w="3211" w:type="dxa"/>
          </w:tcPr>
          <w:p w14:paraId="179F12DA" w14:textId="77777777" w:rsidR="00CC4073" w:rsidRDefault="00000000">
            <w:r>
              <w:t>Frontend</w:t>
            </w:r>
          </w:p>
        </w:tc>
        <w:tc>
          <w:tcPr>
            <w:tcW w:w="3211" w:type="dxa"/>
          </w:tcPr>
          <w:p w14:paraId="4CA3042B" w14:textId="77777777" w:rsidR="00CC4073" w:rsidRDefault="00000000">
            <w:r>
              <w:t>Frontend/express-server</w:t>
            </w:r>
          </w:p>
        </w:tc>
        <w:tc>
          <w:tcPr>
            <w:tcW w:w="3211" w:type="dxa"/>
          </w:tcPr>
          <w:p w14:paraId="24E3D0B2" w14:textId="77777777" w:rsidR="00CC4073" w:rsidRDefault="00000000">
            <w:r>
              <w:t>Statikus oldalak kiszolgálása, /api és /uploads proxy a backend felé</w:t>
            </w:r>
          </w:p>
        </w:tc>
      </w:tr>
    </w:tbl>
    <w:p w14:paraId="2B4D2160" w14:textId="77777777" w:rsidR="00CC4073" w:rsidRDefault="00CC4073"/>
    <w:p w14:paraId="4906378A" w14:textId="77777777" w:rsidR="00CC4073" w:rsidRDefault="00000000">
      <w:r>
        <w:lastRenderedPageBreak/>
        <w:t>A függőségi irány következetesen Presentation → BLL → DAL. A magasabb rétegek interfészeken keresztül használják az alattuk lévő funkcionalitást, az összerendelés pedig a `Program.cs` függőségbefecskendezési regisztrációiban történik.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CC4073" w14:paraId="66933E4B" w14:textId="77777777">
        <w:trPr>
          <w:jc w:val="center"/>
        </w:trPr>
        <w:tc>
          <w:tcPr>
            <w:tcW w:w="4816" w:type="dxa"/>
          </w:tcPr>
          <w:p w14:paraId="0E8D96E8" w14:textId="77777777" w:rsidR="00CC4073" w:rsidRDefault="00000000">
            <w:r>
              <w:rPr>
                <w:b/>
              </w:rPr>
              <w:t>Projekt</w:t>
            </w:r>
          </w:p>
        </w:tc>
        <w:tc>
          <w:tcPr>
            <w:tcW w:w="4816" w:type="dxa"/>
          </w:tcPr>
          <w:p w14:paraId="68E2F9BA" w14:textId="77777777" w:rsidR="00CC4073" w:rsidRDefault="00000000">
            <w:r>
              <w:rPr>
                <w:b/>
              </w:rPr>
              <w:t>Szerep a solution-ben</w:t>
            </w:r>
          </w:p>
        </w:tc>
      </w:tr>
      <w:tr w:rsidR="00CC4073" w14:paraId="3B0C96A3" w14:textId="77777777">
        <w:trPr>
          <w:jc w:val="center"/>
        </w:trPr>
        <w:tc>
          <w:tcPr>
            <w:tcW w:w="4816" w:type="dxa"/>
          </w:tcPr>
          <w:p w14:paraId="39C9A866" w14:textId="77777777" w:rsidR="00CC4073" w:rsidRDefault="00000000">
            <w:r>
              <w:t>Foglaloplusz</w:t>
            </w:r>
          </w:p>
        </w:tc>
        <w:tc>
          <w:tcPr>
            <w:tcW w:w="4816" w:type="dxa"/>
          </w:tcPr>
          <w:p w14:paraId="084E3324" w14:textId="77777777" w:rsidR="00CC4073" w:rsidRDefault="00000000">
            <w:r>
              <w:t>ASP.NET Core presentation projekt és API belépési pont</w:t>
            </w:r>
          </w:p>
        </w:tc>
      </w:tr>
      <w:tr w:rsidR="00CC4073" w14:paraId="7BA40164" w14:textId="77777777">
        <w:trPr>
          <w:jc w:val="center"/>
        </w:trPr>
        <w:tc>
          <w:tcPr>
            <w:tcW w:w="4816" w:type="dxa"/>
          </w:tcPr>
          <w:p w14:paraId="6CFBCBA5" w14:textId="77777777" w:rsidR="00CC4073" w:rsidRDefault="00000000">
            <w:r>
              <w:t>Foglaloplusz.BLL</w:t>
            </w:r>
          </w:p>
        </w:tc>
        <w:tc>
          <w:tcPr>
            <w:tcW w:w="4816" w:type="dxa"/>
          </w:tcPr>
          <w:p w14:paraId="12C07061" w14:textId="77777777" w:rsidR="00CC4073" w:rsidRDefault="00000000">
            <w:r>
              <w:t>Szolgáltatások, DTO-k, mapping profilok, üzleti szabályok</w:t>
            </w:r>
          </w:p>
        </w:tc>
      </w:tr>
      <w:tr w:rsidR="00CC4073" w14:paraId="0E710AE2" w14:textId="77777777">
        <w:trPr>
          <w:jc w:val="center"/>
        </w:trPr>
        <w:tc>
          <w:tcPr>
            <w:tcW w:w="4816" w:type="dxa"/>
          </w:tcPr>
          <w:p w14:paraId="5DD65675" w14:textId="77777777" w:rsidR="00CC4073" w:rsidRDefault="00000000">
            <w:r>
              <w:t>Foglaloplusz.DAL</w:t>
            </w:r>
          </w:p>
        </w:tc>
        <w:tc>
          <w:tcPr>
            <w:tcW w:w="4816" w:type="dxa"/>
          </w:tcPr>
          <w:p w14:paraId="02BFAD89" w14:textId="77777777" w:rsidR="00CC4073" w:rsidRDefault="00000000">
            <w:r>
              <w:t>Entitások, AppDbContext, repository implementációk</w:t>
            </w:r>
          </w:p>
        </w:tc>
      </w:tr>
      <w:tr w:rsidR="00CC4073" w14:paraId="015027C9" w14:textId="77777777">
        <w:trPr>
          <w:jc w:val="center"/>
        </w:trPr>
        <w:tc>
          <w:tcPr>
            <w:tcW w:w="4816" w:type="dxa"/>
          </w:tcPr>
          <w:p w14:paraId="21BB36BB" w14:textId="77777777" w:rsidR="00CC4073" w:rsidRDefault="00000000">
            <w:r>
              <w:t>Foglaloplusz.Tests</w:t>
            </w:r>
          </w:p>
        </w:tc>
        <w:tc>
          <w:tcPr>
            <w:tcW w:w="4816" w:type="dxa"/>
          </w:tcPr>
          <w:p w14:paraId="262F5803" w14:textId="77777777" w:rsidR="00CC4073" w:rsidRDefault="00000000">
            <w:r>
              <w:t>Automatikus API- és integrációs tesztek</w:t>
            </w:r>
          </w:p>
        </w:tc>
      </w:tr>
      <w:tr w:rsidR="00CC4073" w14:paraId="07CCB0EA" w14:textId="77777777">
        <w:trPr>
          <w:jc w:val="center"/>
        </w:trPr>
        <w:tc>
          <w:tcPr>
            <w:tcW w:w="4816" w:type="dxa"/>
          </w:tcPr>
          <w:p w14:paraId="7B130270" w14:textId="77777777" w:rsidR="00CC4073" w:rsidRDefault="00000000">
            <w:r>
              <w:t>Frontend/express-server</w:t>
            </w:r>
          </w:p>
        </w:tc>
        <w:tc>
          <w:tcPr>
            <w:tcW w:w="4816" w:type="dxa"/>
          </w:tcPr>
          <w:p w14:paraId="23517A47" w14:textId="77777777" w:rsidR="00CC4073" w:rsidRDefault="00000000">
            <w:r>
              <w:t>Node.js + Express alapú statikus frontend és proxy réteg</w:t>
            </w:r>
          </w:p>
        </w:tc>
      </w:tr>
    </w:tbl>
    <w:p w14:paraId="52ABC08C" w14:textId="77777777" w:rsidR="00CC4073" w:rsidRDefault="00CC4073"/>
    <w:p w14:paraId="220695E6" w14:textId="77777777" w:rsidR="00CC4073" w:rsidRDefault="00000000">
      <w:pPr>
        <w:pStyle w:val="Cmsor1"/>
      </w:pPr>
      <w:r>
        <w:t>3. Adatmodell leírása</w:t>
      </w:r>
    </w:p>
    <w:p w14:paraId="71B166A1" w14:textId="77777777" w:rsidR="00CC4073" w:rsidRDefault="00000000">
      <w:r>
        <w:t>A vizsgaremek mintában kiemelt fejlesztői elvárás az adatmodell részletes bemutatása is, ezért a rendezett változat külön fejezetben összefoglalja az entitásokat, kapcsolatokat, adattípusokat és a fontosabb üzleti szabályokat. A FoglalóPlusz adatmodellje a vendégek, szakemberek, tulajdonosok, szalonok, szolgáltatások, foglalások és munkaidő-adatok összekapcsolására épül.</w:t>
      </w:r>
    </w:p>
    <w:p w14:paraId="3DBB12AB" w14:textId="77777777" w:rsidR="00CC4073" w:rsidRDefault="00000000">
      <w:pPr>
        <w:pStyle w:val="Cmsor2"/>
      </w:pPr>
      <w:r>
        <w:t>3.1 Entitások és kapcsolatok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CC4073" w14:paraId="70E05066" w14:textId="77777777">
        <w:trPr>
          <w:jc w:val="center"/>
        </w:trPr>
        <w:tc>
          <w:tcPr>
            <w:tcW w:w="3211" w:type="dxa"/>
          </w:tcPr>
          <w:p w14:paraId="4CC7FE6A" w14:textId="77777777" w:rsidR="00CC4073" w:rsidRDefault="00000000">
            <w:r>
              <w:rPr>
                <w:b/>
              </w:rPr>
              <w:t>Entitás</w:t>
            </w:r>
          </w:p>
        </w:tc>
        <w:tc>
          <w:tcPr>
            <w:tcW w:w="3211" w:type="dxa"/>
          </w:tcPr>
          <w:p w14:paraId="2F780F9C" w14:textId="77777777" w:rsidR="00CC4073" w:rsidRDefault="00000000">
            <w:r>
              <w:rPr>
                <w:b/>
              </w:rPr>
              <w:t>Leírás</w:t>
            </w:r>
          </w:p>
        </w:tc>
        <w:tc>
          <w:tcPr>
            <w:tcW w:w="3211" w:type="dxa"/>
          </w:tcPr>
          <w:p w14:paraId="2BFBAB1D" w14:textId="77777777" w:rsidR="00CC4073" w:rsidRDefault="00000000">
            <w:r>
              <w:rPr>
                <w:b/>
              </w:rPr>
              <w:t>Fő kapcsolatok</w:t>
            </w:r>
          </w:p>
        </w:tc>
      </w:tr>
      <w:tr w:rsidR="00CC4073" w14:paraId="7C4FD82A" w14:textId="77777777">
        <w:trPr>
          <w:jc w:val="center"/>
        </w:trPr>
        <w:tc>
          <w:tcPr>
            <w:tcW w:w="3211" w:type="dxa"/>
          </w:tcPr>
          <w:p w14:paraId="6879433A" w14:textId="77777777" w:rsidR="00CC4073" w:rsidRDefault="00000000">
            <w:r>
              <w:t>Guest</w:t>
            </w:r>
          </w:p>
        </w:tc>
        <w:tc>
          <w:tcPr>
            <w:tcW w:w="3211" w:type="dxa"/>
          </w:tcPr>
          <w:p w14:paraId="0F14F0C0" w14:textId="77777777" w:rsidR="00CC4073" w:rsidRDefault="00000000">
            <w:r>
              <w:t>Vendég felhasználó névvel, e-maillel és jelszóval</w:t>
            </w:r>
          </w:p>
        </w:tc>
        <w:tc>
          <w:tcPr>
            <w:tcW w:w="3211" w:type="dxa"/>
          </w:tcPr>
          <w:p w14:paraId="31649FB6" w14:textId="77777777" w:rsidR="00CC4073" w:rsidRDefault="00000000">
            <w:r>
              <w:t>Egy vendéghez több foglalás tartozhat</w:t>
            </w:r>
          </w:p>
        </w:tc>
      </w:tr>
      <w:tr w:rsidR="00CC4073" w14:paraId="3510DA5E" w14:textId="77777777">
        <w:trPr>
          <w:jc w:val="center"/>
        </w:trPr>
        <w:tc>
          <w:tcPr>
            <w:tcW w:w="3211" w:type="dxa"/>
          </w:tcPr>
          <w:p w14:paraId="1E24B54D" w14:textId="77777777" w:rsidR="00CC4073" w:rsidRDefault="00000000">
            <w:r>
              <w:t>Artist</w:t>
            </w:r>
          </w:p>
        </w:tc>
        <w:tc>
          <w:tcPr>
            <w:tcW w:w="3211" w:type="dxa"/>
          </w:tcPr>
          <w:p w14:paraId="014C1023" w14:textId="77777777" w:rsidR="00CC4073" w:rsidRDefault="00000000">
            <w:r>
              <w:t>Szakember névvel, e-maillel, jelszóval és leírással</w:t>
            </w:r>
          </w:p>
        </w:tc>
        <w:tc>
          <w:tcPr>
            <w:tcW w:w="3211" w:type="dxa"/>
          </w:tcPr>
          <w:p w14:paraId="5E13B4ED" w14:textId="77777777" w:rsidR="00CC4073" w:rsidRDefault="00000000">
            <w:r>
              <w:t>Kötelezően egy szalonhoz tartozik</w:t>
            </w:r>
          </w:p>
        </w:tc>
      </w:tr>
      <w:tr w:rsidR="00CC4073" w14:paraId="507864F3" w14:textId="77777777">
        <w:trPr>
          <w:jc w:val="center"/>
        </w:trPr>
        <w:tc>
          <w:tcPr>
            <w:tcW w:w="3211" w:type="dxa"/>
          </w:tcPr>
          <w:p w14:paraId="62960729" w14:textId="77777777" w:rsidR="00CC4073" w:rsidRDefault="00000000">
            <w:r>
              <w:t>Owner</w:t>
            </w:r>
          </w:p>
        </w:tc>
        <w:tc>
          <w:tcPr>
            <w:tcW w:w="3211" w:type="dxa"/>
          </w:tcPr>
          <w:p w14:paraId="309DA6E2" w14:textId="77777777" w:rsidR="00CC4073" w:rsidRDefault="00000000">
            <w:r>
              <w:t>Tulajdonos névvel, e-maillel és jelszóval</w:t>
            </w:r>
          </w:p>
        </w:tc>
        <w:tc>
          <w:tcPr>
            <w:tcW w:w="3211" w:type="dxa"/>
          </w:tcPr>
          <w:p w14:paraId="2B17F0AA" w14:textId="77777777" w:rsidR="00CC4073" w:rsidRDefault="00000000">
            <w:r>
              <w:t>Egy tulajdonoshoz több szalon tartozhat</w:t>
            </w:r>
          </w:p>
        </w:tc>
      </w:tr>
      <w:tr w:rsidR="00CC4073" w14:paraId="505237C3" w14:textId="77777777">
        <w:trPr>
          <w:jc w:val="center"/>
        </w:trPr>
        <w:tc>
          <w:tcPr>
            <w:tcW w:w="3211" w:type="dxa"/>
          </w:tcPr>
          <w:p w14:paraId="35C5AB26" w14:textId="77777777" w:rsidR="00CC4073" w:rsidRDefault="00000000">
            <w:r>
              <w:t>Salon</w:t>
            </w:r>
          </w:p>
        </w:tc>
        <w:tc>
          <w:tcPr>
            <w:tcW w:w="3211" w:type="dxa"/>
          </w:tcPr>
          <w:p w14:paraId="7B43A7B8" w14:textId="77777777" w:rsidR="00CC4073" w:rsidRDefault="00000000">
            <w:r>
              <w:t>Szalon adatai: név, e-mail, leírás, téma, logó és egyéb megjelenési adatok</w:t>
            </w:r>
          </w:p>
        </w:tc>
        <w:tc>
          <w:tcPr>
            <w:tcW w:w="3211" w:type="dxa"/>
          </w:tcPr>
          <w:p w14:paraId="6D8632A8" w14:textId="77777777" w:rsidR="00CC4073" w:rsidRDefault="00000000">
            <w:r>
              <w:t>Tulajdonoshoz kapcsolódik, szakembereket és szolgáltatásokat fog össze</w:t>
            </w:r>
          </w:p>
        </w:tc>
      </w:tr>
      <w:tr w:rsidR="00CC4073" w14:paraId="1D9763A7" w14:textId="77777777">
        <w:trPr>
          <w:jc w:val="center"/>
        </w:trPr>
        <w:tc>
          <w:tcPr>
            <w:tcW w:w="3211" w:type="dxa"/>
          </w:tcPr>
          <w:p w14:paraId="7D3220DB" w14:textId="77777777" w:rsidR="00CC4073" w:rsidRDefault="00000000">
            <w:r>
              <w:t>Service</w:t>
            </w:r>
          </w:p>
        </w:tc>
        <w:tc>
          <w:tcPr>
            <w:tcW w:w="3211" w:type="dxa"/>
          </w:tcPr>
          <w:p w14:paraId="07237CC7" w14:textId="77777777" w:rsidR="00CC4073" w:rsidRDefault="00000000">
            <w:r>
              <w:t>Szalonhoz tartozó szolgáltatás névvel, árral, időtartammal és leírással</w:t>
            </w:r>
          </w:p>
        </w:tc>
        <w:tc>
          <w:tcPr>
            <w:tcW w:w="3211" w:type="dxa"/>
          </w:tcPr>
          <w:p w14:paraId="7776A4A6" w14:textId="77777777" w:rsidR="00CC4073" w:rsidRDefault="00000000">
            <w:r>
              <w:t>Tulajdonosi vagy szakember oldali létrehozás, offering kapcsolatokkal</w:t>
            </w:r>
          </w:p>
        </w:tc>
      </w:tr>
      <w:tr w:rsidR="00CC4073" w14:paraId="6D561149" w14:textId="77777777">
        <w:trPr>
          <w:jc w:val="center"/>
        </w:trPr>
        <w:tc>
          <w:tcPr>
            <w:tcW w:w="3211" w:type="dxa"/>
          </w:tcPr>
          <w:p w14:paraId="53D6AE25" w14:textId="77777777" w:rsidR="00CC4073" w:rsidRDefault="00000000">
            <w:r>
              <w:t>Offering</w:t>
            </w:r>
          </w:p>
        </w:tc>
        <w:tc>
          <w:tcPr>
            <w:tcW w:w="3211" w:type="dxa"/>
          </w:tcPr>
          <w:p w14:paraId="6DE3AF49" w14:textId="77777777" w:rsidR="00CC4073" w:rsidRDefault="00000000">
            <w:r>
              <w:t>Annak rögzítése, hogy egy szakember melyik szolgáltatást vállalja</w:t>
            </w:r>
          </w:p>
        </w:tc>
        <w:tc>
          <w:tcPr>
            <w:tcW w:w="3211" w:type="dxa"/>
          </w:tcPr>
          <w:p w14:paraId="52C8684C" w14:textId="77777777" w:rsidR="00CC4073" w:rsidRDefault="00000000">
            <w:r>
              <w:t>Artist és Service között teremt kapcsolatot</w:t>
            </w:r>
          </w:p>
        </w:tc>
      </w:tr>
      <w:tr w:rsidR="00CC4073" w14:paraId="46E4F2E3" w14:textId="77777777">
        <w:trPr>
          <w:jc w:val="center"/>
        </w:trPr>
        <w:tc>
          <w:tcPr>
            <w:tcW w:w="3211" w:type="dxa"/>
          </w:tcPr>
          <w:p w14:paraId="19E20A05" w14:textId="77777777" w:rsidR="00CC4073" w:rsidRDefault="00000000">
            <w:r>
              <w:t>Appointment</w:t>
            </w:r>
          </w:p>
        </w:tc>
        <w:tc>
          <w:tcPr>
            <w:tcW w:w="3211" w:type="dxa"/>
          </w:tcPr>
          <w:p w14:paraId="0FA715E5" w14:textId="77777777" w:rsidR="00CC4073" w:rsidRDefault="00000000">
            <w:r>
              <w:t>Időpontra szóló foglalás vendéggel, szakemberrel, időponttal és megjegyzéssel</w:t>
            </w:r>
          </w:p>
        </w:tc>
        <w:tc>
          <w:tcPr>
            <w:tcW w:w="3211" w:type="dxa"/>
          </w:tcPr>
          <w:p w14:paraId="17FFAEE3" w14:textId="77777777" w:rsidR="00CC4073" w:rsidRDefault="00000000">
            <w:r>
              <w:t>Több szolgáltatáshoz is kapcsolódhat</w:t>
            </w:r>
          </w:p>
        </w:tc>
      </w:tr>
      <w:tr w:rsidR="00CC4073" w14:paraId="210E0DCF" w14:textId="77777777">
        <w:trPr>
          <w:jc w:val="center"/>
        </w:trPr>
        <w:tc>
          <w:tcPr>
            <w:tcW w:w="3211" w:type="dxa"/>
          </w:tcPr>
          <w:p w14:paraId="5846BFB0" w14:textId="77777777" w:rsidR="00CC4073" w:rsidRDefault="00000000">
            <w:r>
              <w:t>WorkingHours</w:t>
            </w:r>
          </w:p>
        </w:tc>
        <w:tc>
          <w:tcPr>
            <w:tcW w:w="3211" w:type="dxa"/>
          </w:tcPr>
          <w:p w14:paraId="2D3498E2" w14:textId="77777777" w:rsidR="00CC4073" w:rsidRDefault="00000000">
            <w:r>
              <w:t>A szakember napi munkaideje adott dátumra</w:t>
            </w:r>
          </w:p>
        </w:tc>
        <w:tc>
          <w:tcPr>
            <w:tcW w:w="3211" w:type="dxa"/>
          </w:tcPr>
          <w:p w14:paraId="55D9D6B0" w14:textId="77777777" w:rsidR="00CC4073" w:rsidRDefault="00000000">
            <w:r>
              <w:t>Artist entitáshoz kötött napi beosztás</w:t>
            </w:r>
          </w:p>
        </w:tc>
      </w:tr>
    </w:tbl>
    <w:p w14:paraId="333478F2" w14:textId="77777777" w:rsidR="00CC4073" w:rsidRDefault="00CC4073"/>
    <w:p w14:paraId="7F109EF9" w14:textId="77777777" w:rsidR="00CC4073" w:rsidRDefault="00000000">
      <w:r>
        <w:lastRenderedPageBreak/>
        <w:t>A modell központi eleme, hogy a foglalás nem csak egy szakemberhez és egy vendéghez kapcsolódik, hanem akár több szolgáltatást is tartalmazhat. Ez indokolja az `Appointment` és `Service` közötti több-a-többhöz kapcsolatot.</w:t>
      </w:r>
    </w:p>
    <w:p w14:paraId="3BAFA61A" w14:textId="77777777" w:rsidR="00CC4073" w:rsidRDefault="00000000">
      <w:pPr>
        <w:pStyle w:val="Cmsor2"/>
      </w:pPr>
      <w:r>
        <w:t>3.2 Adattípusok, kulcsok és üzleti szabályok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CC4073" w14:paraId="5CA52187" w14:textId="77777777">
        <w:trPr>
          <w:jc w:val="center"/>
        </w:trPr>
        <w:tc>
          <w:tcPr>
            <w:tcW w:w="3211" w:type="dxa"/>
          </w:tcPr>
          <w:p w14:paraId="5C83FFCC" w14:textId="77777777" w:rsidR="00CC4073" w:rsidRDefault="00000000">
            <w:r>
              <w:rPr>
                <w:b/>
              </w:rPr>
              <w:t>Jelleg</w:t>
            </w:r>
          </w:p>
        </w:tc>
        <w:tc>
          <w:tcPr>
            <w:tcW w:w="3211" w:type="dxa"/>
          </w:tcPr>
          <w:p w14:paraId="4EF91278" w14:textId="77777777" w:rsidR="00CC4073" w:rsidRDefault="00000000">
            <w:r>
              <w:rPr>
                <w:b/>
              </w:rPr>
              <w:t>Tipikus adattípus</w:t>
            </w:r>
          </w:p>
        </w:tc>
        <w:tc>
          <w:tcPr>
            <w:tcW w:w="3211" w:type="dxa"/>
          </w:tcPr>
          <w:p w14:paraId="44466BDF" w14:textId="77777777" w:rsidR="00CC4073" w:rsidRDefault="00000000">
            <w:r>
              <w:rPr>
                <w:b/>
              </w:rPr>
              <w:t>Példák</w:t>
            </w:r>
          </w:p>
        </w:tc>
      </w:tr>
      <w:tr w:rsidR="00CC4073" w14:paraId="3F59353C" w14:textId="77777777">
        <w:trPr>
          <w:jc w:val="center"/>
        </w:trPr>
        <w:tc>
          <w:tcPr>
            <w:tcW w:w="3211" w:type="dxa"/>
          </w:tcPr>
          <w:p w14:paraId="460417E0" w14:textId="77777777" w:rsidR="00CC4073" w:rsidRDefault="00000000">
            <w:r>
              <w:t>Azonosítók</w:t>
            </w:r>
          </w:p>
        </w:tc>
        <w:tc>
          <w:tcPr>
            <w:tcW w:w="3211" w:type="dxa"/>
          </w:tcPr>
          <w:p w14:paraId="2614D26E" w14:textId="77777777" w:rsidR="00CC4073" w:rsidRDefault="00000000">
            <w:r>
              <w:t>integer / identity</w:t>
            </w:r>
          </w:p>
        </w:tc>
        <w:tc>
          <w:tcPr>
            <w:tcW w:w="3211" w:type="dxa"/>
          </w:tcPr>
          <w:p w14:paraId="07D98893" w14:textId="77777777" w:rsidR="00CC4073" w:rsidRDefault="00000000">
            <w:r>
              <w:t>Id mezők minden fő táblában</w:t>
            </w:r>
          </w:p>
        </w:tc>
      </w:tr>
      <w:tr w:rsidR="00CC4073" w14:paraId="71B06CCA" w14:textId="77777777">
        <w:trPr>
          <w:jc w:val="center"/>
        </w:trPr>
        <w:tc>
          <w:tcPr>
            <w:tcW w:w="3211" w:type="dxa"/>
          </w:tcPr>
          <w:p w14:paraId="5C5C23B9" w14:textId="77777777" w:rsidR="00CC4073" w:rsidRDefault="00000000">
            <w:r>
              <w:t>Szöveges mezők</w:t>
            </w:r>
          </w:p>
        </w:tc>
        <w:tc>
          <w:tcPr>
            <w:tcW w:w="3211" w:type="dxa"/>
          </w:tcPr>
          <w:p w14:paraId="55D363BF" w14:textId="77777777" w:rsidR="00CC4073" w:rsidRDefault="00000000">
            <w:r>
              <w:t>text</w:t>
            </w:r>
          </w:p>
        </w:tc>
        <w:tc>
          <w:tcPr>
            <w:tcW w:w="3211" w:type="dxa"/>
          </w:tcPr>
          <w:p w14:paraId="29A673AD" w14:textId="77777777" w:rsidR="00CC4073" w:rsidRDefault="00000000">
            <w:r>
              <w:t>név, e-mail, leírás, megjegyzés, téma, logó URL</w:t>
            </w:r>
          </w:p>
        </w:tc>
      </w:tr>
      <w:tr w:rsidR="00CC4073" w14:paraId="18EEE270" w14:textId="77777777">
        <w:trPr>
          <w:jc w:val="center"/>
        </w:trPr>
        <w:tc>
          <w:tcPr>
            <w:tcW w:w="3211" w:type="dxa"/>
          </w:tcPr>
          <w:p w14:paraId="184A8363" w14:textId="77777777" w:rsidR="00CC4073" w:rsidRDefault="00000000">
            <w:r>
              <w:t>Numerikus mezők</w:t>
            </w:r>
          </w:p>
        </w:tc>
        <w:tc>
          <w:tcPr>
            <w:tcW w:w="3211" w:type="dxa"/>
          </w:tcPr>
          <w:p w14:paraId="7D9F2622" w14:textId="77777777" w:rsidR="00CC4073" w:rsidRDefault="00000000">
            <w:r>
              <w:t>integer</w:t>
            </w:r>
          </w:p>
        </w:tc>
        <w:tc>
          <w:tcPr>
            <w:tcW w:w="3211" w:type="dxa"/>
          </w:tcPr>
          <w:p w14:paraId="5D86D6E4" w14:textId="77777777" w:rsidR="00CC4073" w:rsidRDefault="00000000">
            <w:r>
              <w:t>ár, időtartam percben</w:t>
            </w:r>
          </w:p>
        </w:tc>
      </w:tr>
      <w:tr w:rsidR="00CC4073" w14:paraId="38D8BDC2" w14:textId="77777777">
        <w:trPr>
          <w:jc w:val="center"/>
        </w:trPr>
        <w:tc>
          <w:tcPr>
            <w:tcW w:w="3211" w:type="dxa"/>
          </w:tcPr>
          <w:p w14:paraId="1F71B4F6" w14:textId="77777777" w:rsidR="00CC4073" w:rsidRDefault="00000000">
            <w:r>
              <w:t>Időpont</w:t>
            </w:r>
          </w:p>
        </w:tc>
        <w:tc>
          <w:tcPr>
            <w:tcW w:w="3211" w:type="dxa"/>
          </w:tcPr>
          <w:p w14:paraId="683805C6" w14:textId="77777777" w:rsidR="00CC4073" w:rsidRDefault="00000000">
            <w:r>
              <w:t>timestamp with time zone</w:t>
            </w:r>
          </w:p>
        </w:tc>
        <w:tc>
          <w:tcPr>
            <w:tcW w:w="3211" w:type="dxa"/>
          </w:tcPr>
          <w:p w14:paraId="484276EA" w14:textId="77777777" w:rsidR="00CC4073" w:rsidRDefault="00000000">
            <w:r>
              <w:t>Appointment.StartTime, Appointment.EndTime</w:t>
            </w:r>
          </w:p>
        </w:tc>
      </w:tr>
      <w:tr w:rsidR="00CC4073" w14:paraId="4CC5F41E" w14:textId="77777777">
        <w:trPr>
          <w:jc w:val="center"/>
        </w:trPr>
        <w:tc>
          <w:tcPr>
            <w:tcW w:w="3211" w:type="dxa"/>
          </w:tcPr>
          <w:p w14:paraId="6DF491A4" w14:textId="77777777" w:rsidR="00CC4073" w:rsidRDefault="00000000">
            <w:r>
              <w:t>Napi időablak</w:t>
            </w:r>
          </w:p>
        </w:tc>
        <w:tc>
          <w:tcPr>
            <w:tcW w:w="3211" w:type="dxa"/>
          </w:tcPr>
          <w:p w14:paraId="5A843C6F" w14:textId="77777777" w:rsidR="00CC4073" w:rsidRDefault="00000000">
            <w:r>
              <w:t>interval</w:t>
            </w:r>
          </w:p>
        </w:tc>
        <w:tc>
          <w:tcPr>
            <w:tcW w:w="3211" w:type="dxa"/>
          </w:tcPr>
          <w:p w14:paraId="1E0F51E8" w14:textId="77777777" w:rsidR="00CC4073" w:rsidRDefault="00000000">
            <w:r>
              <w:t>WorkingHours.StartTime, WorkingHours.EndTime</w:t>
            </w:r>
          </w:p>
        </w:tc>
      </w:tr>
      <w:tr w:rsidR="00CC4073" w14:paraId="64FA95CC" w14:textId="77777777">
        <w:trPr>
          <w:jc w:val="center"/>
        </w:trPr>
        <w:tc>
          <w:tcPr>
            <w:tcW w:w="3211" w:type="dxa"/>
          </w:tcPr>
          <w:p w14:paraId="6132FDA3" w14:textId="77777777" w:rsidR="00CC4073" w:rsidRDefault="00000000">
            <w:r>
              <w:t>Logikai érték</w:t>
            </w:r>
          </w:p>
        </w:tc>
        <w:tc>
          <w:tcPr>
            <w:tcW w:w="3211" w:type="dxa"/>
          </w:tcPr>
          <w:p w14:paraId="7C392EC7" w14:textId="77777777" w:rsidR="00CC4073" w:rsidRDefault="00000000">
            <w:r>
              <w:t>boolean</w:t>
            </w:r>
          </w:p>
        </w:tc>
        <w:tc>
          <w:tcPr>
            <w:tcW w:w="3211" w:type="dxa"/>
          </w:tcPr>
          <w:p w14:paraId="38C47CF5" w14:textId="77777777" w:rsidR="00CC4073" w:rsidRDefault="00000000">
            <w:r>
              <w:t>Offering.IsImported</w:t>
            </w:r>
          </w:p>
        </w:tc>
      </w:tr>
      <w:tr w:rsidR="00CC4073" w14:paraId="3DFD0E3A" w14:textId="77777777">
        <w:trPr>
          <w:jc w:val="center"/>
        </w:trPr>
        <w:tc>
          <w:tcPr>
            <w:tcW w:w="3211" w:type="dxa"/>
          </w:tcPr>
          <w:p w14:paraId="7C51A84B" w14:textId="77777777" w:rsidR="00CC4073" w:rsidRDefault="00000000">
            <w:r>
              <w:t>Opcionális hivatkozás</w:t>
            </w:r>
          </w:p>
        </w:tc>
        <w:tc>
          <w:tcPr>
            <w:tcW w:w="3211" w:type="dxa"/>
          </w:tcPr>
          <w:p w14:paraId="63B248BE" w14:textId="77777777" w:rsidR="00CC4073" w:rsidRDefault="00000000">
            <w:r>
              <w:t>integer nullable</w:t>
            </w:r>
          </w:p>
        </w:tc>
        <w:tc>
          <w:tcPr>
            <w:tcW w:w="3211" w:type="dxa"/>
          </w:tcPr>
          <w:p w14:paraId="499D98D5" w14:textId="77777777" w:rsidR="00CC4073" w:rsidRDefault="00000000">
            <w:r>
              <w:t>Appointment.SalonId, Service.OwnerId, Service.ArtistId</w:t>
            </w:r>
          </w:p>
        </w:tc>
      </w:tr>
    </w:tbl>
    <w:p w14:paraId="3017A1A9" w14:textId="77777777" w:rsidR="00CC4073" w:rsidRDefault="00CC4073"/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CC4073" w14:paraId="695F8A2D" w14:textId="77777777">
        <w:trPr>
          <w:jc w:val="center"/>
        </w:trPr>
        <w:tc>
          <w:tcPr>
            <w:tcW w:w="4816" w:type="dxa"/>
          </w:tcPr>
          <w:p w14:paraId="15A19B07" w14:textId="77777777" w:rsidR="00CC4073" w:rsidRDefault="00000000">
            <w:r>
              <w:rPr>
                <w:b/>
              </w:rPr>
              <w:t>Szabály</w:t>
            </w:r>
          </w:p>
        </w:tc>
        <w:tc>
          <w:tcPr>
            <w:tcW w:w="4816" w:type="dxa"/>
          </w:tcPr>
          <w:p w14:paraId="73C50BB8" w14:textId="77777777" w:rsidR="00CC4073" w:rsidRDefault="00000000">
            <w:r>
              <w:rPr>
                <w:b/>
              </w:rPr>
              <w:t>Fejlesztői jelentőség</w:t>
            </w:r>
          </w:p>
        </w:tc>
      </w:tr>
      <w:tr w:rsidR="00CC4073" w14:paraId="01486454" w14:textId="77777777">
        <w:trPr>
          <w:jc w:val="center"/>
        </w:trPr>
        <w:tc>
          <w:tcPr>
            <w:tcW w:w="4816" w:type="dxa"/>
          </w:tcPr>
          <w:p w14:paraId="1144D5C3" w14:textId="77777777" w:rsidR="00CC4073" w:rsidRDefault="00000000">
            <w:r>
              <w:t>Elsődleges kulcs</w:t>
            </w:r>
          </w:p>
        </w:tc>
        <w:tc>
          <w:tcPr>
            <w:tcW w:w="4816" w:type="dxa"/>
          </w:tcPr>
          <w:p w14:paraId="18C96585" w14:textId="77777777" w:rsidR="00CC4073" w:rsidRDefault="00000000">
            <w:r>
              <w:t>Minden fő táblában `Id` alapú elsődleges kulcs szerepel</w:t>
            </w:r>
          </w:p>
        </w:tc>
      </w:tr>
      <w:tr w:rsidR="00CC4073" w14:paraId="2257CC7A" w14:textId="77777777">
        <w:trPr>
          <w:jc w:val="center"/>
        </w:trPr>
        <w:tc>
          <w:tcPr>
            <w:tcW w:w="4816" w:type="dxa"/>
          </w:tcPr>
          <w:p w14:paraId="513DA928" w14:textId="77777777" w:rsidR="00CC4073" w:rsidRDefault="00000000">
            <w:r>
              <w:t>Idegen kulcsok</w:t>
            </w:r>
          </w:p>
        </w:tc>
        <w:tc>
          <w:tcPr>
            <w:tcW w:w="4816" w:type="dxa"/>
          </w:tcPr>
          <w:p w14:paraId="458F37AD" w14:textId="77777777" w:rsidR="00CC4073" w:rsidRDefault="00000000">
            <w:r>
              <w:t>Az entitások közti kapcsolatok konzisztenciáját biztosítják</w:t>
            </w:r>
          </w:p>
        </w:tc>
      </w:tr>
      <w:tr w:rsidR="00CC4073" w14:paraId="5032A13C" w14:textId="77777777">
        <w:trPr>
          <w:jc w:val="center"/>
        </w:trPr>
        <w:tc>
          <w:tcPr>
            <w:tcW w:w="4816" w:type="dxa"/>
          </w:tcPr>
          <w:p w14:paraId="1D4C3BFD" w14:textId="77777777" w:rsidR="00CC4073" w:rsidRDefault="00000000">
            <w:r>
              <w:t>Offering egyedi index</w:t>
            </w:r>
          </w:p>
        </w:tc>
        <w:tc>
          <w:tcPr>
            <w:tcW w:w="4816" w:type="dxa"/>
          </w:tcPr>
          <w:p w14:paraId="10A62052" w14:textId="77777777" w:rsidR="00CC4073" w:rsidRDefault="00000000">
            <w:r>
              <w:t>Ugyanaz a szakember ugyanazt a szolgáltatást csak egyszer veheti fel</w:t>
            </w:r>
          </w:p>
        </w:tc>
      </w:tr>
      <w:tr w:rsidR="00CC4073" w14:paraId="6FE008AC" w14:textId="77777777">
        <w:trPr>
          <w:jc w:val="center"/>
        </w:trPr>
        <w:tc>
          <w:tcPr>
            <w:tcW w:w="4816" w:type="dxa"/>
          </w:tcPr>
          <w:p w14:paraId="41606485" w14:textId="77777777" w:rsidR="00CC4073" w:rsidRDefault="00000000">
            <w:r>
              <w:t>E-mail egyediség</w:t>
            </w:r>
          </w:p>
        </w:tc>
        <w:tc>
          <w:tcPr>
            <w:tcW w:w="4816" w:type="dxa"/>
          </w:tcPr>
          <w:p w14:paraId="29FD2779" w14:textId="77777777" w:rsidR="00CC4073" w:rsidRDefault="00000000">
            <w:r>
              <w:t>Jelenleg alkalmazásrétegben történik, nem külön adatbázis unique indexszel</w:t>
            </w:r>
          </w:p>
        </w:tc>
      </w:tr>
      <w:tr w:rsidR="00CC4073" w14:paraId="002B6C14" w14:textId="77777777">
        <w:trPr>
          <w:jc w:val="center"/>
        </w:trPr>
        <w:tc>
          <w:tcPr>
            <w:tcW w:w="4816" w:type="dxa"/>
          </w:tcPr>
          <w:p w14:paraId="00B9A5C6" w14:textId="77777777" w:rsidR="00CC4073" w:rsidRDefault="00000000">
            <w:r>
              <w:t>AppointmentServices kapcsolótábla</w:t>
            </w:r>
          </w:p>
        </w:tc>
        <w:tc>
          <w:tcPr>
            <w:tcW w:w="4816" w:type="dxa"/>
          </w:tcPr>
          <w:p w14:paraId="6D1956FF" w14:textId="77777777" w:rsidR="00CC4073" w:rsidRDefault="00000000">
            <w:r>
              <w:t>Több szolgáltatás kapcsolható egy foglaláshoz</w:t>
            </w:r>
          </w:p>
        </w:tc>
      </w:tr>
    </w:tbl>
    <w:p w14:paraId="1CDDE873" w14:textId="77777777" w:rsidR="00CC4073" w:rsidRDefault="00CC4073"/>
    <w:p w14:paraId="082B4B90" w14:textId="77777777" w:rsidR="00CC4073" w:rsidRDefault="00000000">
      <w:pPr>
        <w:pStyle w:val="Cmsor2"/>
      </w:pPr>
      <w:r>
        <w:t>3.3 Kapcsolótáblák és EF Core megfeleltetés</w:t>
      </w:r>
    </w:p>
    <w:p w14:paraId="7FFE959F" w14:textId="77777777" w:rsidR="00CC4073" w:rsidRDefault="00000000">
      <w:r>
        <w:t>A több-a-többhöz kapcsolatok közül a legfontosabb az `AppointmentServices` kapcsolótábla, amely a foglalásokhoz tartozó szolgáltatások halmazát tárolja. Az `Offering` nem puszta technikai kapcsolótábla, hanem önálló rekord saját azonosítóval és további adattal, ezért azt a modell külön entitásként kezeli.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CC4073" w14:paraId="560232AC" w14:textId="77777777">
        <w:trPr>
          <w:jc w:val="center"/>
        </w:trPr>
        <w:tc>
          <w:tcPr>
            <w:tcW w:w="3211" w:type="dxa"/>
          </w:tcPr>
          <w:p w14:paraId="64BEEB72" w14:textId="77777777" w:rsidR="00CC4073" w:rsidRDefault="00000000">
            <w:r>
              <w:rPr>
                <w:b/>
              </w:rPr>
              <w:t>Tábla</w:t>
            </w:r>
          </w:p>
        </w:tc>
        <w:tc>
          <w:tcPr>
            <w:tcW w:w="3211" w:type="dxa"/>
          </w:tcPr>
          <w:p w14:paraId="0B5B69D5" w14:textId="77777777" w:rsidR="00CC4073" w:rsidRDefault="00000000">
            <w:r>
              <w:rPr>
                <w:b/>
              </w:rPr>
              <w:t>Szerep</w:t>
            </w:r>
          </w:p>
        </w:tc>
        <w:tc>
          <w:tcPr>
            <w:tcW w:w="3211" w:type="dxa"/>
          </w:tcPr>
          <w:p w14:paraId="4CF7B5B1" w14:textId="77777777" w:rsidR="00CC4073" w:rsidRDefault="00000000">
            <w:r>
              <w:rPr>
                <w:b/>
              </w:rPr>
              <w:t>Megjegyzés</w:t>
            </w:r>
          </w:p>
        </w:tc>
      </w:tr>
      <w:tr w:rsidR="00CC4073" w14:paraId="58EBB56F" w14:textId="77777777">
        <w:trPr>
          <w:jc w:val="center"/>
        </w:trPr>
        <w:tc>
          <w:tcPr>
            <w:tcW w:w="3211" w:type="dxa"/>
          </w:tcPr>
          <w:p w14:paraId="2D5ED57D" w14:textId="77777777" w:rsidR="00CC4073" w:rsidRDefault="00000000">
            <w:r>
              <w:t>AppointmentServices</w:t>
            </w:r>
          </w:p>
        </w:tc>
        <w:tc>
          <w:tcPr>
            <w:tcW w:w="3211" w:type="dxa"/>
          </w:tcPr>
          <w:p w14:paraId="2A30F08E" w14:textId="77777777" w:rsidR="00CC4073" w:rsidRDefault="00000000">
            <w:r>
              <w:t>Foglalás és szolgáltatások összerendelése</w:t>
            </w:r>
          </w:p>
        </w:tc>
        <w:tc>
          <w:tcPr>
            <w:tcW w:w="3211" w:type="dxa"/>
          </w:tcPr>
          <w:p w14:paraId="328950C0" w14:textId="77777777" w:rsidR="00CC4073" w:rsidRDefault="00000000">
            <w:r>
              <w:t>Összetett kapcsolat, EF Core junction tábla</w:t>
            </w:r>
          </w:p>
        </w:tc>
      </w:tr>
      <w:tr w:rsidR="00CC4073" w14:paraId="77C608C1" w14:textId="77777777">
        <w:trPr>
          <w:jc w:val="center"/>
        </w:trPr>
        <w:tc>
          <w:tcPr>
            <w:tcW w:w="3211" w:type="dxa"/>
          </w:tcPr>
          <w:p w14:paraId="659C3B70" w14:textId="77777777" w:rsidR="00CC4073" w:rsidRDefault="00000000">
            <w:r>
              <w:t>Offerings</w:t>
            </w:r>
          </w:p>
        </w:tc>
        <w:tc>
          <w:tcPr>
            <w:tcW w:w="3211" w:type="dxa"/>
          </w:tcPr>
          <w:p w14:paraId="35A128E8" w14:textId="77777777" w:rsidR="00CC4073" w:rsidRDefault="00000000">
            <w:r>
              <w:t>Szakember és vállalt szolgáltatás összerendelése</w:t>
            </w:r>
          </w:p>
        </w:tc>
        <w:tc>
          <w:tcPr>
            <w:tcW w:w="3211" w:type="dxa"/>
          </w:tcPr>
          <w:p w14:paraId="02AB115F" w14:textId="77777777" w:rsidR="00CC4073" w:rsidRDefault="00000000">
            <w:r>
              <w:t>Önálló entitás, egyedi indexszel és import jelöléssel</w:t>
            </w:r>
          </w:p>
        </w:tc>
      </w:tr>
    </w:tbl>
    <w:p w14:paraId="034ACA82" w14:textId="77777777" w:rsidR="00CC4073" w:rsidRDefault="00CC4073"/>
    <w:p w14:paraId="6747811D" w14:textId="77777777" w:rsidR="00CC4073" w:rsidRDefault="00000000">
      <w:pPr>
        <w:pStyle w:val="Cmsor1"/>
      </w:pPr>
      <w:r>
        <w:lastRenderedPageBreak/>
        <w:t>4. Presentation réteg</w:t>
      </w:r>
    </w:p>
    <w:p w14:paraId="3D3135F7" w14:textId="77777777" w:rsidR="00CC4073" w:rsidRDefault="00000000">
      <w:r>
        <w:t>A presentation réteg feladata a HTTP kérések kezelése, a szolgáltatások életciklusának konfigurálása, a hitelesítés engedélyezése és a BLL eredményeinek API válaszokká alakítása. Itt jelennek meg a kontrollerek, a filterek, a middleware-ek és a dokumentációt támogató Swagger beállítások.</w:t>
      </w:r>
    </w:p>
    <w:p w14:paraId="23F01BF3" w14:textId="77777777" w:rsidR="00CC4073" w:rsidRDefault="00000000">
      <w:pPr>
        <w:pStyle w:val="Cmsor2"/>
      </w:pPr>
      <w:r>
        <w:t>3.1 Alkalmazásindítás és DI</w:t>
      </w:r>
    </w:p>
    <w:p w14:paraId="4D6CFD3D" w14:textId="77777777" w:rsidR="00CC4073" w:rsidRDefault="00000000">
      <w:r>
        <w:t>A `Program.cs` scoped életciklussal regisztrálja a repository és service párokat. Minden HTTP kérés saját példányokat kap, így a kérésenkénti állapot és az adatbázis-hozzáférés jól elkülönül.</w:t>
      </w:r>
    </w:p>
    <w:p w14:paraId="693BDD55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builder.Services.AddScoped&lt;IAppointmentRepository, AppointmentRepository&gt;();</w:t>
      </w:r>
      <w:r>
        <w:rPr>
          <w:rFonts w:ascii="Consolas" w:hAnsi="Consolas"/>
          <w:sz w:val="19"/>
        </w:rPr>
        <w:br/>
        <w:t>builder.Services.AddScoped&lt;IAppointmentService, AppointmentService&gt;();</w:t>
      </w:r>
      <w:r>
        <w:rPr>
          <w:rFonts w:ascii="Consolas" w:hAnsi="Consolas"/>
          <w:sz w:val="19"/>
        </w:rPr>
        <w:br/>
        <w:t>builder.Services.AddScoped&lt;IServiceRepository, ServiceRepository&gt;();</w:t>
      </w:r>
      <w:r>
        <w:rPr>
          <w:rFonts w:ascii="Consolas" w:hAnsi="Consolas"/>
          <w:sz w:val="19"/>
        </w:rPr>
        <w:br/>
        <w:t>builder.Services.AddScoped&lt;IServiceService, ServiceService&gt;();</w:t>
      </w:r>
      <w:r>
        <w:rPr>
          <w:rFonts w:ascii="Consolas" w:hAnsi="Consolas"/>
          <w:sz w:val="19"/>
        </w:rPr>
        <w:br/>
        <w:t>builder.Services.AddDbContext&lt;AppDbContext&gt;(options =&gt;</w:t>
      </w:r>
      <w:r>
        <w:rPr>
          <w:rFonts w:ascii="Consolas" w:hAnsi="Consolas"/>
          <w:sz w:val="19"/>
        </w:rPr>
        <w:br/>
        <w:t xml:space="preserve">    options.UseNpgsql(connectionString, npgsql =&gt;</w:t>
      </w:r>
      <w:r>
        <w:rPr>
          <w:rFonts w:ascii="Consolas" w:hAnsi="Consolas"/>
          <w:sz w:val="19"/>
        </w:rPr>
        <w:br/>
        <w:t xml:space="preserve">        npgsql.MigrationsAssembly("Foglaloplusz.DAL")));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builder.Services.AddControllers(options =&gt;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options.Filters.Add&lt;BusinessExceptionFilter&gt;();</w:t>
      </w:r>
      <w:r>
        <w:rPr>
          <w:rFonts w:ascii="Consolas" w:hAnsi="Consolas"/>
          <w:sz w:val="19"/>
        </w:rPr>
        <w:br/>
        <w:t>});</w:t>
      </w:r>
      <w:r>
        <w:rPr>
          <w:rFonts w:ascii="Consolas" w:hAnsi="Consolas"/>
          <w:sz w:val="19"/>
        </w:rPr>
        <w:br/>
        <w:t xml:space="preserve">        </w:t>
      </w:r>
    </w:p>
    <w:p w14:paraId="38A6ED5B" w14:textId="77777777" w:rsidR="00CC4073" w:rsidRDefault="00000000">
      <w:r>
        <w:t>A választott megoldás azért előnyös, mert a vezérlők csak interfészeket látnak, a tényleges implementációk pedig könnyen cserélhetők vagy tesztkörnyezetben lecserélhetők.</w:t>
      </w:r>
    </w:p>
    <w:p w14:paraId="76EC8FFA" w14:textId="77777777" w:rsidR="00CC4073" w:rsidRDefault="00000000">
      <w:pPr>
        <w:pStyle w:val="Cmsor2"/>
      </w:pPr>
      <w:r>
        <w:t>3.2 JWT hitelesítés és szerepkörök</w:t>
      </w:r>
    </w:p>
    <w:p w14:paraId="6C5C5471" w14:textId="77777777" w:rsidR="00CC4073" w:rsidRDefault="00000000">
      <w:r>
        <w:t>A rendszer Bearer token alapú hitelesítést használ. A tokenben tárolt `role` claim határozza meg, hogy egy adott felhasználó vendég, tulajdonos vagy szakember jogosultsággal rendelkezik-e.</w:t>
      </w:r>
    </w:p>
    <w:p w14:paraId="2D205F2C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builder.Services.AddAuthentication("Bearer")</w:t>
      </w:r>
      <w:r>
        <w:rPr>
          <w:rFonts w:ascii="Consolas" w:hAnsi="Consolas"/>
          <w:sz w:val="19"/>
        </w:rPr>
        <w:br/>
        <w:t xml:space="preserve">    .AddJwtBearer(options =&gt;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  options.MapInboundClaims = false;</w:t>
      </w:r>
      <w:r>
        <w:rPr>
          <w:rFonts w:ascii="Consolas" w:hAnsi="Consolas"/>
          <w:sz w:val="19"/>
        </w:rPr>
        <w:br/>
        <w:t xml:space="preserve">        options.TokenValidationParameters = new()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ValidateIssuer = true,</w:t>
      </w:r>
      <w:r>
        <w:rPr>
          <w:rFonts w:ascii="Consolas" w:hAnsi="Consolas"/>
          <w:sz w:val="19"/>
        </w:rPr>
        <w:br/>
        <w:t xml:space="preserve">            ValidateAudience = true,</w:t>
      </w:r>
      <w:r>
        <w:rPr>
          <w:rFonts w:ascii="Consolas" w:hAnsi="Consolas"/>
          <w:sz w:val="19"/>
        </w:rPr>
        <w:br/>
        <w:t xml:space="preserve">            ValidateIssuerSigningKey = true,</w:t>
      </w:r>
      <w:r>
        <w:rPr>
          <w:rFonts w:ascii="Consolas" w:hAnsi="Consolas"/>
          <w:sz w:val="19"/>
        </w:rPr>
        <w:br/>
        <w:t xml:space="preserve">            ValidIssuer = builder.Configuration["Authentication:Issuer"],</w:t>
      </w:r>
      <w:r>
        <w:rPr>
          <w:rFonts w:ascii="Consolas" w:hAnsi="Consolas"/>
          <w:sz w:val="19"/>
        </w:rPr>
        <w:br/>
        <w:t xml:space="preserve">            ValidAudience = builder.Configuration["Authentication:Audience"],</w:t>
      </w:r>
      <w:r>
        <w:rPr>
          <w:rFonts w:ascii="Consolas" w:hAnsi="Consolas"/>
          <w:sz w:val="19"/>
        </w:rPr>
        <w:br/>
        <w:t xml:space="preserve">            IssuerSigningKey = new SymmetricSecurityKey(</w:t>
      </w:r>
      <w:r>
        <w:rPr>
          <w:rFonts w:ascii="Consolas" w:hAnsi="Consolas"/>
          <w:sz w:val="19"/>
        </w:rPr>
        <w:br/>
        <w:t xml:space="preserve">                Convert.FromBase64String(builder.Configuration["Authentication:SecretForKey"])),</w:t>
      </w:r>
      <w:r>
        <w:rPr>
          <w:rFonts w:ascii="Consolas" w:hAnsi="Consolas"/>
          <w:sz w:val="19"/>
        </w:rPr>
        <w:br/>
        <w:t xml:space="preserve">            RoleClaimType = "role"</w:t>
      </w:r>
      <w:r>
        <w:rPr>
          <w:rFonts w:ascii="Consolas" w:hAnsi="Consolas"/>
          <w:sz w:val="19"/>
        </w:rPr>
        <w:br/>
        <w:t xml:space="preserve">        };</w:t>
      </w:r>
      <w:r>
        <w:rPr>
          <w:rFonts w:ascii="Consolas" w:hAnsi="Consolas"/>
          <w:sz w:val="19"/>
        </w:rPr>
        <w:br/>
        <w:t xml:space="preserve">    });</w:t>
      </w:r>
      <w:r>
        <w:rPr>
          <w:rFonts w:ascii="Consolas" w:hAnsi="Consolas"/>
          <w:sz w:val="19"/>
        </w:rPr>
        <w:br/>
        <w:t xml:space="preserve">        </w:t>
      </w:r>
    </w:p>
    <w:p w14:paraId="4DEFF905" w14:textId="77777777" w:rsidR="00CC4073" w:rsidRDefault="00000000">
      <w:pPr>
        <w:pStyle w:val="Felsorols"/>
      </w:pPr>
      <w:r>
        <w:t>A nyilvános végpontok `[AllowAnonymous]` attribútummal működnek.</w:t>
      </w:r>
    </w:p>
    <w:p w14:paraId="0A310D16" w14:textId="77777777" w:rsidR="00CC4073" w:rsidRDefault="00000000">
      <w:pPr>
        <w:pStyle w:val="Felsorols"/>
      </w:pPr>
      <w:r>
        <w:t>A védett végpontok `[Authorize(Roles = "guest")]`, `[Authorize(Roles = "owner")]` vagy `[Authorize(Roles = "artist")]` alapon érhetők el.</w:t>
      </w:r>
    </w:p>
    <w:p w14:paraId="16CFB76C" w14:textId="77777777" w:rsidR="00CC4073" w:rsidRDefault="00000000">
      <w:pPr>
        <w:pStyle w:val="Felsorols"/>
      </w:pPr>
      <w:r>
        <w:t>A `sub` claimből kerül kiolvasásra a tényleges felhasználóazonosító a közös vezérlőalapon keresztül.</w:t>
      </w:r>
    </w:p>
    <w:p w14:paraId="39BC6714" w14:textId="77777777" w:rsidR="00CC4073" w:rsidRDefault="00000000">
      <w:pPr>
        <w:pStyle w:val="Cmsor2"/>
      </w:pPr>
      <w:r>
        <w:lastRenderedPageBreak/>
        <w:t>3.3 Egységes kivételkezelés</w:t>
      </w:r>
    </w:p>
    <w:p w14:paraId="0BCB30A0" w14:textId="77777777" w:rsidR="00CC4073" w:rsidRDefault="00000000">
      <w:r>
        <w:t>A `BusinessExceptionFilter` közös feladata, hogy a BLL-ből érkező üzleti kivételeket jól értelmezhető HTTP válaszokká alakítsa. Így a szolgáltatási rétegnek nem kell HTTP-függőnek lennie.</w:t>
      </w:r>
    </w:p>
    <w:p w14:paraId="0D15331C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switch (ex)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case AppValidationException ve:</w:t>
      </w:r>
      <w:r>
        <w:rPr>
          <w:rFonts w:ascii="Consolas" w:hAnsi="Consolas"/>
          <w:sz w:val="19"/>
        </w:rPr>
        <w:br/>
        <w:t xml:space="preserve">        context.Result = new BadRequestObjectResult(ve.Message);</w:t>
      </w:r>
      <w:r>
        <w:rPr>
          <w:rFonts w:ascii="Consolas" w:hAnsi="Consolas"/>
          <w:sz w:val="19"/>
        </w:rPr>
        <w:br/>
        <w:t xml:space="preserve">        context.ExceptionHandled = true;</w:t>
      </w:r>
      <w:r>
        <w:rPr>
          <w:rFonts w:ascii="Consolas" w:hAnsi="Consolas"/>
          <w:sz w:val="19"/>
        </w:rPr>
        <w:br/>
        <w:t xml:space="preserve">        return;</w:t>
      </w:r>
      <w:r>
        <w:rPr>
          <w:rFonts w:ascii="Consolas" w:hAnsi="Consolas"/>
          <w:sz w:val="19"/>
        </w:rPr>
        <w:br/>
        <w:t xml:space="preserve">    case AppNotFoundException nf:</w:t>
      </w:r>
      <w:r>
        <w:rPr>
          <w:rFonts w:ascii="Consolas" w:hAnsi="Consolas"/>
          <w:sz w:val="19"/>
        </w:rPr>
        <w:br/>
        <w:t xml:space="preserve">        context.Result = new NotFoundObjectResult(new { message = nf.Message });</w:t>
      </w:r>
      <w:r>
        <w:rPr>
          <w:rFonts w:ascii="Consolas" w:hAnsi="Consolas"/>
          <w:sz w:val="19"/>
        </w:rPr>
        <w:br/>
        <w:t xml:space="preserve">        context.ExceptionHandled = true;</w:t>
      </w:r>
      <w:r>
        <w:rPr>
          <w:rFonts w:ascii="Consolas" w:hAnsi="Consolas"/>
          <w:sz w:val="19"/>
        </w:rPr>
        <w:br/>
        <w:t xml:space="preserve">        return;</w:t>
      </w:r>
      <w:r>
        <w:rPr>
          <w:rFonts w:ascii="Consolas" w:hAnsi="Consolas"/>
          <w:sz w:val="19"/>
        </w:rPr>
        <w:br/>
        <w:t xml:space="preserve">    case AppForbiddenException fe:</w:t>
      </w:r>
      <w:r>
        <w:rPr>
          <w:rFonts w:ascii="Consolas" w:hAnsi="Consolas"/>
          <w:sz w:val="19"/>
        </w:rPr>
        <w:br/>
        <w:t xml:space="preserve">        context.Result = new ObjectResult(new { message = fe.Message })</w:t>
      </w:r>
      <w:r>
        <w:rPr>
          <w:rFonts w:ascii="Consolas" w:hAnsi="Consolas"/>
          <w:sz w:val="19"/>
        </w:rPr>
        <w:br/>
        <w:t xml:space="preserve">            { StatusCode = StatusCodes.Status403Forbidden };</w:t>
      </w:r>
      <w:r>
        <w:rPr>
          <w:rFonts w:ascii="Consolas" w:hAnsi="Consolas"/>
          <w:sz w:val="19"/>
        </w:rPr>
        <w:br/>
        <w:t xml:space="preserve">        context.ExceptionHandled = true;</w:t>
      </w:r>
      <w:r>
        <w:rPr>
          <w:rFonts w:ascii="Consolas" w:hAnsi="Consolas"/>
          <w:sz w:val="19"/>
        </w:rPr>
        <w:br/>
        <w:t xml:space="preserve">        return;</w:t>
      </w:r>
      <w:r>
        <w:rPr>
          <w:rFonts w:ascii="Consolas" w:hAnsi="Consolas"/>
          <w:sz w:val="19"/>
        </w:rPr>
        <w:br/>
        <w:t xml:space="preserve">    case UnauthorizedAccessException:</w:t>
      </w:r>
      <w:r>
        <w:rPr>
          <w:rFonts w:ascii="Consolas" w:hAnsi="Consolas"/>
          <w:sz w:val="19"/>
        </w:rPr>
        <w:br/>
        <w:t xml:space="preserve">        context.Result = new ForbidResult();</w:t>
      </w:r>
      <w:r>
        <w:rPr>
          <w:rFonts w:ascii="Consolas" w:hAnsi="Consolas"/>
          <w:sz w:val="19"/>
        </w:rPr>
        <w:br/>
        <w:t xml:space="preserve">        context.ExceptionHandled = true;</w:t>
      </w:r>
      <w:r>
        <w:rPr>
          <w:rFonts w:ascii="Consolas" w:hAnsi="Consolas"/>
          <w:sz w:val="19"/>
        </w:rPr>
        <w:br/>
        <w:t xml:space="preserve">        return;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  <w:t xml:space="preserve">        </w:t>
      </w:r>
    </w:p>
    <w:p w14:paraId="01566981" w14:textId="77777777" w:rsidR="00CC4073" w:rsidRDefault="00000000">
      <w:pPr>
        <w:pStyle w:val="Cmsor2"/>
      </w:pPr>
      <w:r>
        <w:t>3.4 Közös vezérlőalap</w:t>
      </w:r>
    </w:p>
    <w:p w14:paraId="6B1A3368" w14:textId="77777777" w:rsidR="00CC4073" w:rsidRDefault="00000000">
      <w:r>
        <w:t>A `ApiControllerBase` a `sub` claimből olvassa ki az aktuális felhasználó azonosítóját. Ez csökkenti az ismétlődő vezérlőkód mennyiségét és egységesíti a tokenkezelést.</w:t>
      </w:r>
    </w:p>
    <w:p w14:paraId="673309CD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protected bool TryGetUserIdFromSub(out int userId)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userId = 0;</w:t>
      </w:r>
      <w:r>
        <w:rPr>
          <w:rFonts w:ascii="Consolas" w:hAnsi="Consolas"/>
          <w:sz w:val="19"/>
        </w:rPr>
        <w:br/>
        <w:t xml:space="preserve">    var raw = User.FindFirst("sub")?.Value;</w:t>
      </w:r>
      <w:r>
        <w:rPr>
          <w:rFonts w:ascii="Consolas" w:hAnsi="Consolas"/>
          <w:sz w:val="19"/>
        </w:rPr>
        <w:br/>
        <w:t xml:space="preserve">    return raw != null &amp;&amp; int.TryParse(raw, out userId);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  <w:t xml:space="preserve">        </w:t>
      </w:r>
    </w:p>
    <w:p w14:paraId="2C0BEDF1" w14:textId="77777777" w:rsidR="00CC4073" w:rsidRDefault="00000000">
      <w:pPr>
        <w:pStyle w:val="Cmsor1"/>
      </w:pPr>
      <w:r>
        <w:t>5. Backend fejlesztés és REST API</w:t>
      </w:r>
    </w:p>
    <w:p w14:paraId="60B402AD" w14:textId="77777777" w:rsidR="00CC4073" w:rsidRDefault="00000000">
      <w:r>
        <w:t>A vizsgaremek mintában külön blokk szerepel a backend fejlesztésről és a REST API végpontokról, ezért ez a rendezett változat is összefoglalja a technológiaválasztást és a legfontosabb végpontcsoportokat.</w:t>
      </w:r>
    </w:p>
    <w:p w14:paraId="74D795AA" w14:textId="77777777" w:rsidR="00CC4073" w:rsidRDefault="00000000">
      <w:pPr>
        <w:pStyle w:val="Cmsor2"/>
      </w:pPr>
      <w:r>
        <w:t>5.1 Technológiaválasztás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CC4073" w14:paraId="4383917C" w14:textId="77777777">
        <w:trPr>
          <w:jc w:val="center"/>
        </w:trPr>
        <w:tc>
          <w:tcPr>
            <w:tcW w:w="3211" w:type="dxa"/>
          </w:tcPr>
          <w:p w14:paraId="0D958D67" w14:textId="77777777" w:rsidR="00CC4073" w:rsidRDefault="00000000">
            <w:r>
              <w:rPr>
                <w:b/>
              </w:rPr>
              <w:t>Terület</w:t>
            </w:r>
          </w:p>
        </w:tc>
        <w:tc>
          <w:tcPr>
            <w:tcW w:w="3211" w:type="dxa"/>
          </w:tcPr>
          <w:p w14:paraId="3D5E5899" w14:textId="77777777" w:rsidR="00CC4073" w:rsidRDefault="00000000">
            <w:r>
              <w:rPr>
                <w:b/>
              </w:rPr>
              <w:t>Választott technológia</w:t>
            </w:r>
          </w:p>
        </w:tc>
        <w:tc>
          <w:tcPr>
            <w:tcW w:w="3211" w:type="dxa"/>
          </w:tcPr>
          <w:p w14:paraId="6779B78D" w14:textId="77777777" w:rsidR="00CC4073" w:rsidRDefault="00000000">
            <w:r>
              <w:rPr>
                <w:b/>
              </w:rPr>
              <w:t>Indoklás</w:t>
            </w:r>
          </w:p>
        </w:tc>
      </w:tr>
      <w:tr w:rsidR="00CC4073" w14:paraId="671C0AF6" w14:textId="77777777">
        <w:trPr>
          <w:jc w:val="center"/>
        </w:trPr>
        <w:tc>
          <w:tcPr>
            <w:tcW w:w="3211" w:type="dxa"/>
          </w:tcPr>
          <w:p w14:paraId="29712627" w14:textId="77777777" w:rsidR="00CC4073" w:rsidRDefault="00000000">
            <w:r>
              <w:t>Backend keretrendszer</w:t>
            </w:r>
          </w:p>
        </w:tc>
        <w:tc>
          <w:tcPr>
            <w:tcW w:w="3211" w:type="dxa"/>
          </w:tcPr>
          <w:p w14:paraId="74D1736B" w14:textId="77777777" w:rsidR="00CC4073" w:rsidRDefault="00000000">
            <w:r>
              <w:t>ASP.NET Core 8</w:t>
            </w:r>
          </w:p>
        </w:tc>
        <w:tc>
          <w:tcPr>
            <w:tcW w:w="3211" w:type="dxa"/>
          </w:tcPr>
          <w:p w14:paraId="2245B421" w14:textId="77777777" w:rsidR="00CC4073" w:rsidRDefault="00000000">
            <w:r>
              <w:t>Stabil REST API, beépített DI, JWT, Swagger támogatás</w:t>
            </w:r>
          </w:p>
        </w:tc>
      </w:tr>
      <w:tr w:rsidR="00CC4073" w14:paraId="2CF7BD3B" w14:textId="77777777">
        <w:trPr>
          <w:jc w:val="center"/>
        </w:trPr>
        <w:tc>
          <w:tcPr>
            <w:tcW w:w="3211" w:type="dxa"/>
          </w:tcPr>
          <w:p w14:paraId="39DD6951" w14:textId="77777777" w:rsidR="00CC4073" w:rsidRDefault="00000000">
            <w:r>
              <w:t>Programozási nyelv</w:t>
            </w:r>
          </w:p>
        </w:tc>
        <w:tc>
          <w:tcPr>
            <w:tcW w:w="3211" w:type="dxa"/>
          </w:tcPr>
          <w:p w14:paraId="7E1E1C1E" w14:textId="77777777" w:rsidR="00CC4073" w:rsidRDefault="00000000">
            <w:r>
              <w:t>C#</w:t>
            </w:r>
          </w:p>
        </w:tc>
        <w:tc>
          <w:tcPr>
            <w:tcW w:w="3211" w:type="dxa"/>
          </w:tcPr>
          <w:p w14:paraId="6429A6FA" w14:textId="77777777" w:rsidR="00CC4073" w:rsidRDefault="00000000">
            <w:r>
              <w:t>Erős típusosság, jó .NET ökoszisztéma, EF Core integráció</w:t>
            </w:r>
          </w:p>
        </w:tc>
      </w:tr>
      <w:tr w:rsidR="00CC4073" w14:paraId="094A1439" w14:textId="77777777">
        <w:trPr>
          <w:jc w:val="center"/>
        </w:trPr>
        <w:tc>
          <w:tcPr>
            <w:tcW w:w="3211" w:type="dxa"/>
          </w:tcPr>
          <w:p w14:paraId="3723564D" w14:textId="77777777" w:rsidR="00CC4073" w:rsidRDefault="00000000">
            <w:r>
              <w:t>ORM</w:t>
            </w:r>
          </w:p>
        </w:tc>
        <w:tc>
          <w:tcPr>
            <w:tcW w:w="3211" w:type="dxa"/>
          </w:tcPr>
          <w:p w14:paraId="61B2A7F4" w14:textId="77777777" w:rsidR="00CC4073" w:rsidRDefault="00000000">
            <w:r>
              <w:t>Entity Framework Core</w:t>
            </w:r>
          </w:p>
        </w:tc>
        <w:tc>
          <w:tcPr>
            <w:tcW w:w="3211" w:type="dxa"/>
          </w:tcPr>
          <w:p w14:paraId="1DE22FA2" w14:textId="77777777" w:rsidR="00CC4073" w:rsidRDefault="00000000">
            <w:r>
              <w:t>Gyorsabb adatkezelési fejlesztés és migráció támogatás</w:t>
            </w:r>
          </w:p>
        </w:tc>
      </w:tr>
      <w:tr w:rsidR="00CC4073" w14:paraId="17764219" w14:textId="77777777">
        <w:trPr>
          <w:jc w:val="center"/>
        </w:trPr>
        <w:tc>
          <w:tcPr>
            <w:tcW w:w="3211" w:type="dxa"/>
          </w:tcPr>
          <w:p w14:paraId="79F69549" w14:textId="77777777" w:rsidR="00CC4073" w:rsidRDefault="00000000">
            <w:r>
              <w:t>Adatbázis</w:t>
            </w:r>
          </w:p>
        </w:tc>
        <w:tc>
          <w:tcPr>
            <w:tcW w:w="3211" w:type="dxa"/>
          </w:tcPr>
          <w:p w14:paraId="03CA15C6" w14:textId="77777777" w:rsidR="00CC4073" w:rsidRDefault="00000000">
            <w:r>
              <w:t>PostgreSQL</w:t>
            </w:r>
          </w:p>
        </w:tc>
        <w:tc>
          <w:tcPr>
            <w:tcW w:w="3211" w:type="dxa"/>
          </w:tcPr>
          <w:p w14:paraId="7AB1F0F8" w14:textId="77777777" w:rsidR="00CC4073" w:rsidRDefault="00000000">
            <w:r>
              <w:t>Modern relációs adatbázis, jó .NET támogatással</w:t>
            </w:r>
          </w:p>
        </w:tc>
      </w:tr>
      <w:tr w:rsidR="00CC4073" w14:paraId="18D8DE90" w14:textId="77777777">
        <w:trPr>
          <w:jc w:val="center"/>
        </w:trPr>
        <w:tc>
          <w:tcPr>
            <w:tcW w:w="3211" w:type="dxa"/>
          </w:tcPr>
          <w:p w14:paraId="2ED2710E" w14:textId="77777777" w:rsidR="00CC4073" w:rsidRDefault="00000000">
            <w:r>
              <w:lastRenderedPageBreak/>
              <w:t>Frontend kiszolgálás</w:t>
            </w:r>
          </w:p>
        </w:tc>
        <w:tc>
          <w:tcPr>
            <w:tcW w:w="3211" w:type="dxa"/>
          </w:tcPr>
          <w:p w14:paraId="5A47F3DC" w14:textId="77777777" w:rsidR="00CC4073" w:rsidRDefault="00000000">
            <w:r>
              <w:t>Node.js + Express</w:t>
            </w:r>
          </w:p>
        </w:tc>
        <w:tc>
          <w:tcPr>
            <w:tcW w:w="3211" w:type="dxa"/>
          </w:tcPr>
          <w:p w14:paraId="15632D98" w14:textId="77777777" w:rsidR="00CC4073" w:rsidRDefault="00000000">
            <w:r>
              <w:t>Egyszerű statikus kiszolgálás és proxy szerep</w:t>
            </w:r>
          </w:p>
        </w:tc>
      </w:tr>
      <w:tr w:rsidR="00CC4073" w14:paraId="66DFBD85" w14:textId="77777777">
        <w:trPr>
          <w:jc w:val="center"/>
        </w:trPr>
        <w:tc>
          <w:tcPr>
            <w:tcW w:w="3211" w:type="dxa"/>
          </w:tcPr>
          <w:p w14:paraId="52DEF295" w14:textId="77777777" w:rsidR="00CC4073" w:rsidRDefault="00000000">
            <w:r>
              <w:t>Kommunikáció</w:t>
            </w:r>
          </w:p>
        </w:tc>
        <w:tc>
          <w:tcPr>
            <w:tcW w:w="3211" w:type="dxa"/>
          </w:tcPr>
          <w:p w14:paraId="4E0D27C7" w14:textId="77777777" w:rsidR="00CC4073" w:rsidRDefault="00000000">
            <w:r>
              <w:t>JSON / HTTP</w:t>
            </w:r>
          </w:p>
        </w:tc>
        <w:tc>
          <w:tcPr>
            <w:tcW w:w="3211" w:type="dxa"/>
          </w:tcPr>
          <w:p w14:paraId="69BBDB7A" w14:textId="77777777" w:rsidR="00CC4073" w:rsidRDefault="00000000">
            <w:r>
              <w:t>Általános REST API kommunikációhoz illeszkedő formátum</w:t>
            </w:r>
          </w:p>
        </w:tc>
      </w:tr>
      <w:tr w:rsidR="00CC4073" w14:paraId="7486400D" w14:textId="77777777">
        <w:trPr>
          <w:jc w:val="center"/>
        </w:trPr>
        <w:tc>
          <w:tcPr>
            <w:tcW w:w="3211" w:type="dxa"/>
          </w:tcPr>
          <w:p w14:paraId="30768E3B" w14:textId="77777777" w:rsidR="00CC4073" w:rsidRDefault="00000000">
            <w:r>
              <w:t>Jogosultságkezelés</w:t>
            </w:r>
          </w:p>
        </w:tc>
        <w:tc>
          <w:tcPr>
            <w:tcW w:w="3211" w:type="dxa"/>
          </w:tcPr>
          <w:p w14:paraId="4F3B2B06" w14:textId="77777777" w:rsidR="00CC4073" w:rsidRDefault="00000000">
            <w:r>
              <w:t>JWT Bearer</w:t>
            </w:r>
          </w:p>
        </w:tc>
        <w:tc>
          <w:tcPr>
            <w:tcW w:w="3211" w:type="dxa"/>
          </w:tcPr>
          <w:p w14:paraId="2BEE6ADC" w14:textId="77777777" w:rsidR="00CC4073" w:rsidRDefault="00000000">
            <w:r>
              <w:t>Szerepkör alapú, stateless hitelesítési modell</w:t>
            </w:r>
          </w:p>
        </w:tc>
      </w:tr>
      <w:tr w:rsidR="00CC4073" w14:paraId="0E9B4DBF" w14:textId="77777777">
        <w:trPr>
          <w:jc w:val="center"/>
        </w:trPr>
        <w:tc>
          <w:tcPr>
            <w:tcW w:w="3211" w:type="dxa"/>
          </w:tcPr>
          <w:p w14:paraId="5D543386" w14:textId="77777777" w:rsidR="00CC4073" w:rsidRDefault="00000000">
            <w:r>
              <w:t>API dokumentáció</w:t>
            </w:r>
          </w:p>
        </w:tc>
        <w:tc>
          <w:tcPr>
            <w:tcW w:w="3211" w:type="dxa"/>
          </w:tcPr>
          <w:p w14:paraId="02497ED0" w14:textId="77777777" w:rsidR="00CC4073" w:rsidRDefault="00000000">
            <w:r>
              <w:t>Swagger / OpenAPI</w:t>
            </w:r>
          </w:p>
        </w:tc>
        <w:tc>
          <w:tcPr>
            <w:tcW w:w="3211" w:type="dxa"/>
          </w:tcPr>
          <w:p w14:paraId="5892B0F3" w14:textId="77777777" w:rsidR="00CC4073" w:rsidRDefault="00000000">
            <w:r>
              <w:t>Fejlesztői tesztelést és dokumentálhatóságot támogat</w:t>
            </w:r>
          </w:p>
        </w:tc>
      </w:tr>
    </w:tbl>
    <w:p w14:paraId="77025F57" w14:textId="77777777" w:rsidR="00CC4073" w:rsidRDefault="00CC4073"/>
    <w:p w14:paraId="31108D55" w14:textId="77777777" w:rsidR="00CC4073" w:rsidRDefault="00000000">
      <w:pPr>
        <w:pStyle w:val="Cmsor2"/>
      </w:pPr>
      <w:r>
        <w:t>5.2 REST API végpontok áttekintése</w:t>
      </w:r>
    </w:p>
    <w:p w14:paraId="630AD21D" w14:textId="77777777" w:rsidR="00CC4073" w:rsidRDefault="00000000">
      <w:r>
        <w:t>A teljes végpontlista hosszú, ezért a dokumentáció a legfontosabb funkcionális csoportokat és tipikus példákat emeli ki. Ez a szerkezet követi a mintadokumentum szemléletét, de olvashatóbb táblázatos formában.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52"/>
        <w:gridCol w:w="3211"/>
      </w:tblGrid>
      <w:tr w:rsidR="00CC4073" w14:paraId="3CD5D7BA" w14:textId="77777777">
        <w:trPr>
          <w:jc w:val="center"/>
        </w:trPr>
        <w:tc>
          <w:tcPr>
            <w:tcW w:w="3211" w:type="dxa"/>
          </w:tcPr>
          <w:p w14:paraId="312B9361" w14:textId="77777777" w:rsidR="00CC4073" w:rsidRDefault="00000000">
            <w:r>
              <w:rPr>
                <w:b/>
              </w:rPr>
              <w:t>Csoport</w:t>
            </w:r>
          </w:p>
        </w:tc>
        <w:tc>
          <w:tcPr>
            <w:tcW w:w="3211" w:type="dxa"/>
          </w:tcPr>
          <w:p w14:paraId="6FC1B8D7" w14:textId="77777777" w:rsidR="00CC4073" w:rsidRDefault="00000000">
            <w:r>
              <w:rPr>
                <w:b/>
              </w:rPr>
              <w:t>Példa végpontok</w:t>
            </w:r>
          </w:p>
        </w:tc>
        <w:tc>
          <w:tcPr>
            <w:tcW w:w="3211" w:type="dxa"/>
          </w:tcPr>
          <w:p w14:paraId="75DD10AE" w14:textId="77777777" w:rsidR="00CC4073" w:rsidRDefault="00000000">
            <w:r>
              <w:rPr>
                <w:b/>
              </w:rPr>
              <w:t>Fő cél</w:t>
            </w:r>
          </w:p>
        </w:tc>
      </w:tr>
      <w:tr w:rsidR="00CC4073" w14:paraId="6501709E" w14:textId="77777777">
        <w:trPr>
          <w:jc w:val="center"/>
        </w:trPr>
        <w:tc>
          <w:tcPr>
            <w:tcW w:w="3211" w:type="dxa"/>
          </w:tcPr>
          <w:p w14:paraId="72C1BF6D" w14:textId="77777777" w:rsidR="00CC4073" w:rsidRDefault="00000000">
            <w:r>
              <w:t>Autentikáció</w:t>
            </w:r>
          </w:p>
        </w:tc>
        <w:tc>
          <w:tcPr>
            <w:tcW w:w="3211" w:type="dxa"/>
          </w:tcPr>
          <w:p w14:paraId="0DD9B608" w14:textId="77777777" w:rsidR="00CC4073" w:rsidRDefault="00000000">
            <w:r>
              <w:t>/api/authentication/authenticate, /api/register/guest, /api/register/artist, /api/register/owner</w:t>
            </w:r>
          </w:p>
        </w:tc>
        <w:tc>
          <w:tcPr>
            <w:tcW w:w="3211" w:type="dxa"/>
          </w:tcPr>
          <w:p w14:paraId="74290714" w14:textId="77777777" w:rsidR="00CC4073" w:rsidRDefault="00000000">
            <w:r>
              <w:t>Belépés és szerepkörönkénti regisztráció</w:t>
            </w:r>
          </w:p>
        </w:tc>
      </w:tr>
      <w:tr w:rsidR="00CC4073" w14:paraId="18231BC6" w14:textId="77777777">
        <w:trPr>
          <w:jc w:val="center"/>
        </w:trPr>
        <w:tc>
          <w:tcPr>
            <w:tcW w:w="3211" w:type="dxa"/>
          </w:tcPr>
          <w:p w14:paraId="034A3C09" w14:textId="77777777" w:rsidR="00CC4073" w:rsidRDefault="00000000">
            <w:r>
              <w:t>Vendég</w:t>
            </w:r>
          </w:p>
        </w:tc>
        <w:tc>
          <w:tcPr>
            <w:tcW w:w="3211" w:type="dxa"/>
          </w:tcPr>
          <w:p w14:paraId="51EDE88E" w14:textId="77777777" w:rsidR="00CC4073" w:rsidRDefault="00000000">
            <w:r>
              <w:t>/api/guest/me, /api/appointment/guest</w:t>
            </w:r>
          </w:p>
        </w:tc>
        <w:tc>
          <w:tcPr>
            <w:tcW w:w="3211" w:type="dxa"/>
          </w:tcPr>
          <w:p w14:paraId="2EFF6DC6" w14:textId="77777777" w:rsidR="00CC4073" w:rsidRDefault="00000000">
            <w:r>
              <w:t>Profil és saját foglalások kezelése</w:t>
            </w:r>
          </w:p>
        </w:tc>
      </w:tr>
      <w:tr w:rsidR="00CC4073" w14:paraId="206009C6" w14:textId="77777777">
        <w:trPr>
          <w:jc w:val="center"/>
        </w:trPr>
        <w:tc>
          <w:tcPr>
            <w:tcW w:w="3211" w:type="dxa"/>
          </w:tcPr>
          <w:p w14:paraId="15ED426A" w14:textId="77777777" w:rsidR="00CC4073" w:rsidRDefault="00000000">
            <w:r>
              <w:t>Tulajdonos</w:t>
            </w:r>
          </w:p>
        </w:tc>
        <w:tc>
          <w:tcPr>
            <w:tcW w:w="3211" w:type="dxa"/>
          </w:tcPr>
          <w:p w14:paraId="4A199AEC" w14:textId="77777777" w:rsidR="00CC4073" w:rsidRDefault="00000000">
            <w:r>
              <w:t>/api/owner/me, /api/salon, /api/salon/my</w:t>
            </w:r>
          </w:p>
        </w:tc>
        <w:tc>
          <w:tcPr>
            <w:tcW w:w="3211" w:type="dxa"/>
          </w:tcPr>
          <w:p w14:paraId="53593556" w14:textId="77777777" w:rsidR="00CC4073" w:rsidRDefault="00000000">
            <w:r>
              <w:t>Tulaj profil és saját szalonok kezelése</w:t>
            </w:r>
          </w:p>
        </w:tc>
      </w:tr>
      <w:tr w:rsidR="00CC4073" w14:paraId="7D106E67" w14:textId="77777777">
        <w:trPr>
          <w:jc w:val="center"/>
        </w:trPr>
        <w:tc>
          <w:tcPr>
            <w:tcW w:w="3211" w:type="dxa"/>
          </w:tcPr>
          <w:p w14:paraId="1F63A921" w14:textId="77777777" w:rsidR="00CC4073" w:rsidRDefault="00000000">
            <w:r>
              <w:t>Szakember</w:t>
            </w:r>
          </w:p>
        </w:tc>
        <w:tc>
          <w:tcPr>
            <w:tcW w:w="3211" w:type="dxa"/>
          </w:tcPr>
          <w:p w14:paraId="4D5C134E" w14:textId="77777777" w:rsidR="00CC4073" w:rsidRDefault="00000000">
            <w:r>
              <w:t>/api/Artist/me, /api/Artist/services, /api/workinghours</w:t>
            </w:r>
          </w:p>
        </w:tc>
        <w:tc>
          <w:tcPr>
            <w:tcW w:w="3211" w:type="dxa"/>
          </w:tcPr>
          <w:p w14:paraId="605D79A4" w14:textId="77777777" w:rsidR="00CC4073" w:rsidRDefault="00000000">
            <w:r>
              <w:t>Profil, szolgáltatások és munkaidő kezelése</w:t>
            </w:r>
          </w:p>
        </w:tc>
      </w:tr>
      <w:tr w:rsidR="00CC4073" w14:paraId="5E4403BE" w14:textId="77777777">
        <w:trPr>
          <w:jc w:val="center"/>
        </w:trPr>
        <w:tc>
          <w:tcPr>
            <w:tcW w:w="3211" w:type="dxa"/>
          </w:tcPr>
          <w:p w14:paraId="7A685FD9" w14:textId="77777777" w:rsidR="00CC4073" w:rsidRDefault="00000000">
            <w:r>
              <w:t>Szalon</w:t>
            </w:r>
          </w:p>
        </w:tc>
        <w:tc>
          <w:tcPr>
            <w:tcW w:w="3211" w:type="dxa"/>
          </w:tcPr>
          <w:p w14:paraId="1132008B" w14:textId="77777777" w:rsidR="00CC4073" w:rsidRDefault="00000000">
            <w:r>
              <w:t>/api/salon/public, /api/salon/{id}/public-artists, /api/salon/{id}/public-profile</w:t>
            </w:r>
          </w:p>
        </w:tc>
        <w:tc>
          <w:tcPr>
            <w:tcW w:w="3211" w:type="dxa"/>
          </w:tcPr>
          <w:p w14:paraId="464B9FF3" w14:textId="77777777" w:rsidR="00CC4073" w:rsidRDefault="00000000">
            <w:r>
              <w:t>Nyilvános és tulajdonosi szalonfunkciók</w:t>
            </w:r>
          </w:p>
        </w:tc>
      </w:tr>
      <w:tr w:rsidR="00CC4073" w14:paraId="0D355497" w14:textId="77777777">
        <w:trPr>
          <w:jc w:val="center"/>
        </w:trPr>
        <w:tc>
          <w:tcPr>
            <w:tcW w:w="3211" w:type="dxa"/>
          </w:tcPr>
          <w:p w14:paraId="72508163" w14:textId="77777777" w:rsidR="00CC4073" w:rsidRDefault="00000000">
            <w:r>
              <w:t>Szolgáltatások</w:t>
            </w:r>
          </w:p>
        </w:tc>
        <w:tc>
          <w:tcPr>
            <w:tcW w:w="3211" w:type="dxa"/>
          </w:tcPr>
          <w:p w14:paraId="1580AC5A" w14:textId="77777777" w:rsidR="00CC4073" w:rsidRDefault="00000000">
            <w:r>
              <w:t>/api/salon/{id}/services, /api/salon/{id}/services/catalog, /api/Artist/services/link</w:t>
            </w:r>
          </w:p>
        </w:tc>
        <w:tc>
          <w:tcPr>
            <w:tcW w:w="3211" w:type="dxa"/>
          </w:tcPr>
          <w:p w14:paraId="0460B611" w14:textId="77777777" w:rsidR="00CC4073" w:rsidRDefault="00000000">
            <w:r>
              <w:t>Katalógus és vállalt szolgáltatások kezelése</w:t>
            </w:r>
          </w:p>
        </w:tc>
      </w:tr>
      <w:tr w:rsidR="00CC4073" w14:paraId="6FEE2963" w14:textId="77777777">
        <w:trPr>
          <w:jc w:val="center"/>
        </w:trPr>
        <w:tc>
          <w:tcPr>
            <w:tcW w:w="3211" w:type="dxa"/>
          </w:tcPr>
          <w:p w14:paraId="51FAD0FD" w14:textId="77777777" w:rsidR="00CC4073" w:rsidRDefault="00000000">
            <w:r>
              <w:t>Foglalások és elérhetőség</w:t>
            </w:r>
          </w:p>
        </w:tc>
        <w:tc>
          <w:tcPr>
            <w:tcW w:w="3211" w:type="dxa"/>
          </w:tcPr>
          <w:p w14:paraId="1E30533A" w14:textId="77777777" w:rsidR="00CC4073" w:rsidRDefault="00000000">
            <w:r>
              <w:t>/api/appointment, /api/appointment/available, /api/availability/month</w:t>
            </w:r>
          </w:p>
        </w:tc>
        <w:tc>
          <w:tcPr>
            <w:tcW w:w="3211" w:type="dxa"/>
          </w:tcPr>
          <w:p w14:paraId="3EF59F54" w14:textId="77777777" w:rsidR="00CC4073" w:rsidRDefault="00000000">
            <w:r>
              <w:t>Foglalás létrehozása, időpontok és szabad napok lekérdezése</w:t>
            </w:r>
          </w:p>
        </w:tc>
      </w:tr>
    </w:tbl>
    <w:p w14:paraId="1EB6ACEF" w14:textId="77777777" w:rsidR="00CC4073" w:rsidRDefault="00CC4073"/>
    <w:p w14:paraId="61150AF0" w14:textId="77777777" w:rsidR="00CC4073" w:rsidRDefault="00000000">
      <w:pPr>
        <w:pStyle w:val="Cmsor2"/>
      </w:pPr>
      <w:r>
        <w:t>5.3 Tipikus végpontpéldák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CC4073" w14:paraId="6AF2DEE7" w14:textId="77777777">
        <w:trPr>
          <w:jc w:val="center"/>
        </w:trPr>
        <w:tc>
          <w:tcPr>
            <w:tcW w:w="3211" w:type="dxa"/>
          </w:tcPr>
          <w:p w14:paraId="7F518947" w14:textId="77777777" w:rsidR="00CC4073" w:rsidRDefault="00000000">
            <w:r>
              <w:rPr>
                <w:b/>
              </w:rPr>
              <w:t>Metódus</w:t>
            </w:r>
          </w:p>
        </w:tc>
        <w:tc>
          <w:tcPr>
            <w:tcW w:w="3211" w:type="dxa"/>
          </w:tcPr>
          <w:p w14:paraId="760C5ECD" w14:textId="77777777" w:rsidR="00CC4073" w:rsidRDefault="00000000">
            <w:r>
              <w:rPr>
                <w:b/>
              </w:rPr>
              <w:t>URL</w:t>
            </w:r>
          </w:p>
        </w:tc>
        <w:tc>
          <w:tcPr>
            <w:tcW w:w="3211" w:type="dxa"/>
          </w:tcPr>
          <w:p w14:paraId="539DE1F9" w14:textId="77777777" w:rsidR="00CC4073" w:rsidRDefault="00000000">
            <w:r>
              <w:rPr>
                <w:b/>
              </w:rPr>
              <w:t>Leírás</w:t>
            </w:r>
          </w:p>
        </w:tc>
      </w:tr>
      <w:tr w:rsidR="00CC4073" w14:paraId="51616947" w14:textId="77777777">
        <w:trPr>
          <w:jc w:val="center"/>
        </w:trPr>
        <w:tc>
          <w:tcPr>
            <w:tcW w:w="3211" w:type="dxa"/>
          </w:tcPr>
          <w:p w14:paraId="025E2EC5" w14:textId="77777777" w:rsidR="00CC4073" w:rsidRDefault="00000000">
            <w:r>
              <w:t>POST</w:t>
            </w:r>
          </w:p>
        </w:tc>
        <w:tc>
          <w:tcPr>
            <w:tcW w:w="3211" w:type="dxa"/>
          </w:tcPr>
          <w:p w14:paraId="7234EFF0" w14:textId="77777777" w:rsidR="00CC4073" w:rsidRDefault="00000000">
            <w:r>
              <w:t>/api/authentication/authenticate</w:t>
            </w:r>
          </w:p>
        </w:tc>
        <w:tc>
          <w:tcPr>
            <w:tcW w:w="3211" w:type="dxa"/>
          </w:tcPr>
          <w:p w14:paraId="73E5C91E" w14:textId="77777777" w:rsidR="00CC4073" w:rsidRDefault="00000000">
            <w:r>
              <w:t>Bejelentkezés és JWT token kérése</w:t>
            </w:r>
          </w:p>
        </w:tc>
      </w:tr>
      <w:tr w:rsidR="00CC4073" w14:paraId="0BB6C008" w14:textId="77777777">
        <w:trPr>
          <w:jc w:val="center"/>
        </w:trPr>
        <w:tc>
          <w:tcPr>
            <w:tcW w:w="3211" w:type="dxa"/>
          </w:tcPr>
          <w:p w14:paraId="2110997E" w14:textId="77777777" w:rsidR="00CC4073" w:rsidRDefault="00000000">
            <w:r>
              <w:t>POST</w:t>
            </w:r>
          </w:p>
        </w:tc>
        <w:tc>
          <w:tcPr>
            <w:tcW w:w="3211" w:type="dxa"/>
          </w:tcPr>
          <w:p w14:paraId="14DD424E" w14:textId="77777777" w:rsidR="00CC4073" w:rsidRDefault="00000000">
            <w:r>
              <w:t>/api/register/guest</w:t>
            </w:r>
          </w:p>
        </w:tc>
        <w:tc>
          <w:tcPr>
            <w:tcW w:w="3211" w:type="dxa"/>
          </w:tcPr>
          <w:p w14:paraId="07456169" w14:textId="77777777" w:rsidR="00CC4073" w:rsidRDefault="00000000">
            <w:r>
              <w:t>Vendég regisztráció</w:t>
            </w:r>
          </w:p>
        </w:tc>
      </w:tr>
      <w:tr w:rsidR="00CC4073" w14:paraId="30051A14" w14:textId="77777777">
        <w:trPr>
          <w:jc w:val="center"/>
        </w:trPr>
        <w:tc>
          <w:tcPr>
            <w:tcW w:w="3211" w:type="dxa"/>
          </w:tcPr>
          <w:p w14:paraId="7CF19FEF" w14:textId="77777777" w:rsidR="00CC4073" w:rsidRDefault="00000000">
            <w:r>
              <w:t>GET</w:t>
            </w:r>
          </w:p>
        </w:tc>
        <w:tc>
          <w:tcPr>
            <w:tcW w:w="3211" w:type="dxa"/>
          </w:tcPr>
          <w:p w14:paraId="5C919A65" w14:textId="77777777" w:rsidR="00CC4073" w:rsidRDefault="00000000">
            <w:r>
              <w:t>/api/salon/public</w:t>
            </w:r>
          </w:p>
        </w:tc>
        <w:tc>
          <w:tcPr>
            <w:tcW w:w="3211" w:type="dxa"/>
          </w:tcPr>
          <w:p w14:paraId="58DCF739" w14:textId="77777777" w:rsidR="00CC4073" w:rsidRDefault="00000000">
            <w:r>
              <w:t>Nyilvános szalonlista lekérése</w:t>
            </w:r>
          </w:p>
        </w:tc>
      </w:tr>
      <w:tr w:rsidR="00CC4073" w14:paraId="57D6FA0F" w14:textId="77777777">
        <w:trPr>
          <w:jc w:val="center"/>
        </w:trPr>
        <w:tc>
          <w:tcPr>
            <w:tcW w:w="3211" w:type="dxa"/>
          </w:tcPr>
          <w:p w14:paraId="4EC638F9" w14:textId="77777777" w:rsidR="00CC4073" w:rsidRDefault="00000000">
            <w:r>
              <w:t>GET</w:t>
            </w:r>
          </w:p>
        </w:tc>
        <w:tc>
          <w:tcPr>
            <w:tcW w:w="3211" w:type="dxa"/>
          </w:tcPr>
          <w:p w14:paraId="25847BC7" w14:textId="77777777" w:rsidR="00CC4073" w:rsidRDefault="00000000">
            <w:r>
              <w:t>/api/salon/{id}/public-artists</w:t>
            </w:r>
          </w:p>
        </w:tc>
        <w:tc>
          <w:tcPr>
            <w:tcW w:w="3211" w:type="dxa"/>
          </w:tcPr>
          <w:p w14:paraId="668D5A88" w14:textId="77777777" w:rsidR="00CC4073" w:rsidRDefault="00000000">
            <w:r>
              <w:t>Egy szalon nyilvános szakemberlistája</w:t>
            </w:r>
          </w:p>
        </w:tc>
      </w:tr>
      <w:tr w:rsidR="00CC4073" w14:paraId="6D10343A" w14:textId="77777777">
        <w:trPr>
          <w:jc w:val="center"/>
        </w:trPr>
        <w:tc>
          <w:tcPr>
            <w:tcW w:w="3211" w:type="dxa"/>
          </w:tcPr>
          <w:p w14:paraId="6D43E571" w14:textId="77777777" w:rsidR="00CC4073" w:rsidRDefault="00000000">
            <w:r>
              <w:t>GET</w:t>
            </w:r>
          </w:p>
        </w:tc>
        <w:tc>
          <w:tcPr>
            <w:tcW w:w="3211" w:type="dxa"/>
          </w:tcPr>
          <w:p w14:paraId="60C611A4" w14:textId="77777777" w:rsidR="00CC4073" w:rsidRDefault="00000000">
            <w:r>
              <w:t>/api/appointment/available</w:t>
            </w:r>
          </w:p>
        </w:tc>
        <w:tc>
          <w:tcPr>
            <w:tcW w:w="3211" w:type="dxa"/>
          </w:tcPr>
          <w:p w14:paraId="299FA881" w14:textId="77777777" w:rsidR="00CC4073" w:rsidRDefault="00000000">
            <w:r>
              <w:t xml:space="preserve">Szabad időpontok lekérése adott </w:t>
            </w:r>
            <w:r>
              <w:lastRenderedPageBreak/>
              <w:t>szakemberhez és szolgáltatásokhoz</w:t>
            </w:r>
          </w:p>
        </w:tc>
      </w:tr>
      <w:tr w:rsidR="00CC4073" w14:paraId="549E0A5D" w14:textId="77777777">
        <w:trPr>
          <w:jc w:val="center"/>
        </w:trPr>
        <w:tc>
          <w:tcPr>
            <w:tcW w:w="3211" w:type="dxa"/>
          </w:tcPr>
          <w:p w14:paraId="21B08D55" w14:textId="77777777" w:rsidR="00CC4073" w:rsidRDefault="00000000">
            <w:r>
              <w:lastRenderedPageBreak/>
              <w:t>POST</w:t>
            </w:r>
          </w:p>
        </w:tc>
        <w:tc>
          <w:tcPr>
            <w:tcW w:w="3211" w:type="dxa"/>
          </w:tcPr>
          <w:p w14:paraId="0D2ABDE3" w14:textId="77777777" w:rsidR="00CC4073" w:rsidRDefault="00000000">
            <w:r>
              <w:t>/api/appointment</w:t>
            </w:r>
          </w:p>
        </w:tc>
        <w:tc>
          <w:tcPr>
            <w:tcW w:w="3211" w:type="dxa"/>
          </w:tcPr>
          <w:p w14:paraId="3BC3764C" w14:textId="77777777" w:rsidR="00CC4073" w:rsidRDefault="00000000">
            <w:r>
              <w:t>Új foglalás létrehozása</w:t>
            </w:r>
          </w:p>
        </w:tc>
      </w:tr>
      <w:tr w:rsidR="00CC4073" w14:paraId="5B142C74" w14:textId="77777777">
        <w:trPr>
          <w:jc w:val="center"/>
        </w:trPr>
        <w:tc>
          <w:tcPr>
            <w:tcW w:w="3211" w:type="dxa"/>
          </w:tcPr>
          <w:p w14:paraId="4E0079EF" w14:textId="77777777" w:rsidR="00CC4073" w:rsidRDefault="00000000">
            <w:r>
              <w:t>GET</w:t>
            </w:r>
          </w:p>
        </w:tc>
        <w:tc>
          <w:tcPr>
            <w:tcW w:w="3211" w:type="dxa"/>
          </w:tcPr>
          <w:p w14:paraId="0352B21A" w14:textId="77777777" w:rsidR="00CC4073" w:rsidRDefault="00000000">
            <w:r>
              <w:t>/api/guest/me</w:t>
            </w:r>
          </w:p>
        </w:tc>
        <w:tc>
          <w:tcPr>
            <w:tcW w:w="3211" w:type="dxa"/>
          </w:tcPr>
          <w:p w14:paraId="16872E9E" w14:textId="77777777" w:rsidR="00CC4073" w:rsidRDefault="00000000">
            <w:r>
              <w:t>Vendég profil lekérése bejelentkezve</w:t>
            </w:r>
          </w:p>
        </w:tc>
      </w:tr>
      <w:tr w:rsidR="00CC4073" w14:paraId="46659418" w14:textId="77777777">
        <w:trPr>
          <w:jc w:val="center"/>
        </w:trPr>
        <w:tc>
          <w:tcPr>
            <w:tcW w:w="3211" w:type="dxa"/>
          </w:tcPr>
          <w:p w14:paraId="2FFA52CE" w14:textId="77777777" w:rsidR="00CC4073" w:rsidRDefault="00000000">
            <w:r>
              <w:t>GET</w:t>
            </w:r>
          </w:p>
        </w:tc>
        <w:tc>
          <w:tcPr>
            <w:tcW w:w="3211" w:type="dxa"/>
          </w:tcPr>
          <w:p w14:paraId="31477B8F" w14:textId="77777777" w:rsidR="00CC4073" w:rsidRDefault="00000000">
            <w:r>
              <w:t>/api/Artist/services</w:t>
            </w:r>
          </w:p>
        </w:tc>
        <w:tc>
          <w:tcPr>
            <w:tcW w:w="3211" w:type="dxa"/>
          </w:tcPr>
          <w:p w14:paraId="1E5BE4CF" w14:textId="77777777" w:rsidR="00CC4073" w:rsidRDefault="00000000">
            <w:r>
              <w:t>Szakember saját szolgáltatásai</w:t>
            </w:r>
          </w:p>
        </w:tc>
      </w:tr>
      <w:tr w:rsidR="00CC4073" w14:paraId="29290C78" w14:textId="77777777">
        <w:trPr>
          <w:jc w:val="center"/>
        </w:trPr>
        <w:tc>
          <w:tcPr>
            <w:tcW w:w="3211" w:type="dxa"/>
          </w:tcPr>
          <w:p w14:paraId="41EF2DB7" w14:textId="77777777" w:rsidR="00CC4073" w:rsidRDefault="00000000">
            <w:r>
              <w:t>POST</w:t>
            </w:r>
          </w:p>
        </w:tc>
        <w:tc>
          <w:tcPr>
            <w:tcW w:w="3211" w:type="dxa"/>
          </w:tcPr>
          <w:p w14:paraId="0FB9ACE3" w14:textId="77777777" w:rsidR="00CC4073" w:rsidRDefault="00000000">
            <w:r>
              <w:t>/api/salon/{id}/services</w:t>
            </w:r>
          </w:p>
        </w:tc>
        <w:tc>
          <w:tcPr>
            <w:tcW w:w="3211" w:type="dxa"/>
          </w:tcPr>
          <w:p w14:paraId="612A270D" w14:textId="77777777" w:rsidR="00CC4073" w:rsidRDefault="00000000">
            <w:r>
              <w:t>Tulajdonosi katalógus szolgáltatás létrehozása</w:t>
            </w:r>
          </w:p>
        </w:tc>
      </w:tr>
      <w:tr w:rsidR="00CC4073" w14:paraId="29AC1336" w14:textId="77777777">
        <w:trPr>
          <w:jc w:val="center"/>
        </w:trPr>
        <w:tc>
          <w:tcPr>
            <w:tcW w:w="3211" w:type="dxa"/>
          </w:tcPr>
          <w:p w14:paraId="26D01CE7" w14:textId="77777777" w:rsidR="00CC4073" w:rsidRDefault="00000000">
            <w:r>
              <w:t>POST</w:t>
            </w:r>
          </w:p>
        </w:tc>
        <w:tc>
          <w:tcPr>
            <w:tcW w:w="3211" w:type="dxa"/>
          </w:tcPr>
          <w:p w14:paraId="18F1A46F" w14:textId="77777777" w:rsidR="00CC4073" w:rsidRDefault="00000000">
            <w:r>
              <w:t>/api/salon/{id}/services/import</w:t>
            </w:r>
          </w:p>
        </w:tc>
        <w:tc>
          <w:tcPr>
            <w:tcW w:w="3211" w:type="dxa"/>
          </w:tcPr>
          <w:p w14:paraId="093DF9FD" w14:textId="77777777" w:rsidR="00CC4073" w:rsidRDefault="00000000">
            <w:r>
              <w:t>Tulajdonosi CSV import</w:t>
            </w:r>
          </w:p>
        </w:tc>
      </w:tr>
    </w:tbl>
    <w:p w14:paraId="4969D037" w14:textId="77777777" w:rsidR="00CC4073" w:rsidRDefault="00CC4073"/>
    <w:p w14:paraId="7B65A066" w14:textId="77777777" w:rsidR="00CC4073" w:rsidRDefault="00000000">
      <w:pPr>
        <w:pStyle w:val="Cmsor2"/>
      </w:pPr>
      <w:r>
        <w:t>5.4 Részletes API referencia</w:t>
      </w:r>
    </w:p>
    <w:p w14:paraId="04C761C5" w14:textId="77777777" w:rsidR="00CC4073" w:rsidRDefault="00000000">
      <w:r>
        <w:t>A következő alfejezet a Swagger annotációk, a kontrollerek metódusaláírásai és a DTO-k alapján részletesen összefoglalja, hogy az egyes végpontok milyen bemenetet várnak, és milyen válaszokat adhatnak vissza. A táblák fejlesztői szemszögből készültek, ezért a kérés típusa és a státuszkódok mellett a tipikus mezők is szerepelnek.</w:t>
      </w:r>
    </w:p>
    <w:p w14:paraId="6FFE67A7" w14:textId="77777777" w:rsidR="00CC4073" w:rsidRDefault="00000000">
      <w:pPr>
        <w:pStyle w:val="Cmsor3"/>
      </w:pPr>
      <w:r>
        <w:t>5.4.1 Autentikáció és regisztráció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198"/>
        <w:gridCol w:w="2073"/>
        <w:gridCol w:w="2438"/>
        <w:gridCol w:w="2139"/>
      </w:tblGrid>
      <w:tr w:rsidR="00CC4073" w14:paraId="2AFFC38F" w14:textId="77777777">
        <w:trPr>
          <w:jc w:val="center"/>
        </w:trPr>
        <w:tc>
          <w:tcPr>
            <w:tcW w:w="2408" w:type="dxa"/>
          </w:tcPr>
          <w:p w14:paraId="0DDB6E80" w14:textId="77777777" w:rsidR="00CC4073" w:rsidRDefault="00000000">
            <w:r>
              <w:rPr>
                <w:b/>
              </w:rPr>
              <w:t>Végpont</w:t>
            </w:r>
          </w:p>
        </w:tc>
        <w:tc>
          <w:tcPr>
            <w:tcW w:w="2408" w:type="dxa"/>
          </w:tcPr>
          <w:p w14:paraId="362AEFA7" w14:textId="77777777" w:rsidR="00CC4073" w:rsidRDefault="00000000">
            <w:r>
              <w:rPr>
                <w:b/>
              </w:rPr>
              <w:t>Mit vár</w:t>
            </w:r>
          </w:p>
        </w:tc>
        <w:tc>
          <w:tcPr>
            <w:tcW w:w="2408" w:type="dxa"/>
          </w:tcPr>
          <w:p w14:paraId="2838BAA1" w14:textId="77777777" w:rsidR="00CC4073" w:rsidRDefault="00000000">
            <w:r>
              <w:rPr>
                <w:b/>
              </w:rPr>
              <w:t>Sikeres válasz</w:t>
            </w:r>
          </w:p>
        </w:tc>
        <w:tc>
          <w:tcPr>
            <w:tcW w:w="2408" w:type="dxa"/>
          </w:tcPr>
          <w:p w14:paraId="235C679D" w14:textId="77777777" w:rsidR="00CC4073" w:rsidRDefault="00000000">
            <w:r>
              <w:rPr>
                <w:b/>
              </w:rPr>
              <w:t>Lehetséges hibák</w:t>
            </w:r>
          </w:p>
        </w:tc>
      </w:tr>
      <w:tr w:rsidR="00CC4073" w14:paraId="13CD30C5" w14:textId="77777777">
        <w:trPr>
          <w:jc w:val="center"/>
        </w:trPr>
        <w:tc>
          <w:tcPr>
            <w:tcW w:w="2408" w:type="dxa"/>
          </w:tcPr>
          <w:p w14:paraId="30FE1067" w14:textId="77777777" w:rsidR="00CC4073" w:rsidRDefault="00000000">
            <w:r>
              <w:t>POST /api/authentication/authenticate</w:t>
            </w:r>
          </w:p>
        </w:tc>
        <w:tc>
          <w:tcPr>
            <w:tcW w:w="2408" w:type="dxa"/>
          </w:tcPr>
          <w:p w14:paraId="1DC815E3" w14:textId="77777777" w:rsidR="00CC4073" w:rsidRDefault="00000000">
            <w:r>
              <w:t>JSON body: `email`, `pwd`, `role`, szakembernél opcionálisan `salonId`.</w:t>
            </w:r>
          </w:p>
        </w:tc>
        <w:tc>
          <w:tcPr>
            <w:tcW w:w="2408" w:type="dxa"/>
          </w:tcPr>
          <w:p w14:paraId="1FFC7078" w14:textId="77777777" w:rsidR="00CC4073" w:rsidRDefault="00000000">
            <w:r>
              <w:t>200 OK, nyers JWT token string.</w:t>
            </w:r>
          </w:p>
        </w:tc>
        <w:tc>
          <w:tcPr>
            <w:tcW w:w="2408" w:type="dxa"/>
          </w:tcPr>
          <w:p w14:paraId="32737E9E" w14:textId="77777777" w:rsidR="00CC4073" w:rsidRDefault="00000000">
            <w:r>
              <w:t>400 Bad Request hibás vagy hiányos kérésnél; 401 Unauthorized rossz jelszó vagy hibás hitelesítés esetén.</w:t>
            </w:r>
          </w:p>
        </w:tc>
      </w:tr>
      <w:tr w:rsidR="00CC4073" w14:paraId="7BCFF207" w14:textId="77777777">
        <w:trPr>
          <w:jc w:val="center"/>
        </w:trPr>
        <w:tc>
          <w:tcPr>
            <w:tcW w:w="2408" w:type="dxa"/>
          </w:tcPr>
          <w:p w14:paraId="41D49FFA" w14:textId="77777777" w:rsidR="00CC4073" w:rsidRDefault="00000000">
            <w:r>
              <w:t>POST /api/register/guest</w:t>
            </w:r>
          </w:p>
        </w:tc>
        <w:tc>
          <w:tcPr>
            <w:tcW w:w="2408" w:type="dxa"/>
          </w:tcPr>
          <w:p w14:paraId="150A0C52" w14:textId="77777777" w:rsidR="00CC4073" w:rsidRDefault="00000000">
            <w:r>
              <w:t>JSON body: `name`, `email`, `pwd`.</w:t>
            </w:r>
          </w:p>
        </w:tc>
        <w:tc>
          <w:tcPr>
            <w:tcW w:w="2408" w:type="dxa"/>
          </w:tcPr>
          <w:p w14:paraId="3D8758BE" w14:textId="77777777" w:rsidR="00CC4073" w:rsidRDefault="00000000">
            <w:r>
              <w:t>200 OK, a létrehozott vendég adatai (`GuestWithoutIdDTO`).</w:t>
            </w:r>
          </w:p>
        </w:tc>
        <w:tc>
          <w:tcPr>
            <w:tcW w:w="2408" w:type="dxa"/>
          </w:tcPr>
          <w:p w14:paraId="0C643849" w14:textId="77777777" w:rsidR="00CC4073" w:rsidRDefault="00000000">
            <w:r>
              <w:t>400 Bad Request, ha hiányzik mező vagy az e-mail már foglalt.</w:t>
            </w:r>
          </w:p>
        </w:tc>
      </w:tr>
      <w:tr w:rsidR="00CC4073" w14:paraId="14BB7B9E" w14:textId="77777777">
        <w:trPr>
          <w:jc w:val="center"/>
        </w:trPr>
        <w:tc>
          <w:tcPr>
            <w:tcW w:w="2408" w:type="dxa"/>
          </w:tcPr>
          <w:p w14:paraId="7384E882" w14:textId="77777777" w:rsidR="00CC4073" w:rsidRDefault="00000000">
            <w:r>
              <w:t>POST /api/register/artist</w:t>
            </w:r>
          </w:p>
        </w:tc>
        <w:tc>
          <w:tcPr>
            <w:tcW w:w="2408" w:type="dxa"/>
          </w:tcPr>
          <w:p w14:paraId="4CD8A7B4" w14:textId="77777777" w:rsidR="00CC4073" w:rsidRDefault="00000000">
            <w:r>
              <w:t>JSON body: `name`, `email`, `pwd`, `salonId`, `description`.</w:t>
            </w:r>
          </w:p>
        </w:tc>
        <w:tc>
          <w:tcPr>
            <w:tcW w:w="2408" w:type="dxa"/>
          </w:tcPr>
          <w:p w14:paraId="2EA6948F" w14:textId="77777777" w:rsidR="00CC4073" w:rsidRDefault="00000000">
            <w:r>
              <w:t>200 OK, a létrehozott szakember adatai (`ArtistWithoutIdDTO`).</w:t>
            </w:r>
          </w:p>
        </w:tc>
        <w:tc>
          <w:tcPr>
            <w:tcW w:w="2408" w:type="dxa"/>
          </w:tcPr>
          <w:p w14:paraId="479E0891" w14:textId="77777777" w:rsidR="00CC4073" w:rsidRDefault="00000000">
            <w:r>
              <w:t>400 Bad Request érvénytelen szalonazonosító vagy hibás adatok esetén.</w:t>
            </w:r>
          </w:p>
        </w:tc>
      </w:tr>
      <w:tr w:rsidR="00CC4073" w14:paraId="6D927238" w14:textId="77777777">
        <w:trPr>
          <w:jc w:val="center"/>
        </w:trPr>
        <w:tc>
          <w:tcPr>
            <w:tcW w:w="2408" w:type="dxa"/>
          </w:tcPr>
          <w:p w14:paraId="7782272C" w14:textId="77777777" w:rsidR="00CC4073" w:rsidRDefault="00000000">
            <w:r>
              <w:t>POST /api/register/owner</w:t>
            </w:r>
          </w:p>
        </w:tc>
        <w:tc>
          <w:tcPr>
            <w:tcW w:w="2408" w:type="dxa"/>
          </w:tcPr>
          <w:p w14:paraId="5725CDD3" w14:textId="77777777" w:rsidR="00CC4073" w:rsidRDefault="00000000">
            <w:r>
              <w:t>JSON body: `name`, `email`, `pwd`.</w:t>
            </w:r>
          </w:p>
        </w:tc>
        <w:tc>
          <w:tcPr>
            <w:tcW w:w="2408" w:type="dxa"/>
          </w:tcPr>
          <w:p w14:paraId="605607D1" w14:textId="77777777" w:rsidR="00CC4073" w:rsidRDefault="00000000">
            <w:r>
              <w:t>200 OK, a létrehozott tulajdonos adatai (`OwnerWithoutIdDTO`).</w:t>
            </w:r>
          </w:p>
        </w:tc>
        <w:tc>
          <w:tcPr>
            <w:tcW w:w="2408" w:type="dxa"/>
          </w:tcPr>
          <w:p w14:paraId="5F76D9E8" w14:textId="77777777" w:rsidR="00CC4073" w:rsidRDefault="00000000">
            <w:r>
              <w:t>400 Bad Request hiányos vagy duplikált adatok esetén.</w:t>
            </w:r>
          </w:p>
        </w:tc>
      </w:tr>
    </w:tbl>
    <w:p w14:paraId="2634BF7D" w14:textId="77777777" w:rsidR="00CC4073" w:rsidRDefault="00CC4073"/>
    <w:p w14:paraId="50A2DCAD" w14:textId="77777777" w:rsidR="00CC4073" w:rsidRDefault="00000000">
      <w:pPr>
        <w:pStyle w:val="Cmsor3"/>
      </w:pPr>
      <w:r>
        <w:t>5.4.2 Vendég végpontok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C4073" w14:paraId="1B0A9AB0" w14:textId="77777777">
        <w:trPr>
          <w:jc w:val="center"/>
        </w:trPr>
        <w:tc>
          <w:tcPr>
            <w:tcW w:w="2408" w:type="dxa"/>
          </w:tcPr>
          <w:p w14:paraId="12F8B084" w14:textId="77777777" w:rsidR="00CC4073" w:rsidRDefault="00000000">
            <w:r>
              <w:rPr>
                <w:b/>
              </w:rPr>
              <w:t>Végpont</w:t>
            </w:r>
          </w:p>
        </w:tc>
        <w:tc>
          <w:tcPr>
            <w:tcW w:w="2408" w:type="dxa"/>
          </w:tcPr>
          <w:p w14:paraId="69987F5C" w14:textId="77777777" w:rsidR="00CC4073" w:rsidRDefault="00000000">
            <w:r>
              <w:rPr>
                <w:b/>
              </w:rPr>
              <w:t>Mit vár</w:t>
            </w:r>
          </w:p>
        </w:tc>
        <w:tc>
          <w:tcPr>
            <w:tcW w:w="2408" w:type="dxa"/>
          </w:tcPr>
          <w:p w14:paraId="1A5ACA3C" w14:textId="77777777" w:rsidR="00CC4073" w:rsidRDefault="00000000">
            <w:r>
              <w:rPr>
                <w:b/>
              </w:rPr>
              <w:t>Sikeres válasz</w:t>
            </w:r>
          </w:p>
        </w:tc>
        <w:tc>
          <w:tcPr>
            <w:tcW w:w="2408" w:type="dxa"/>
          </w:tcPr>
          <w:p w14:paraId="280D2329" w14:textId="77777777" w:rsidR="00CC4073" w:rsidRDefault="00000000">
            <w:r>
              <w:rPr>
                <w:b/>
              </w:rPr>
              <w:t>Lehetséges hibák</w:t>
            </w:r>
          </w:p>
        </w:tc>
      </w:tr>
      <w:tr w:rsidR="00CC4073" w14:paraId="6F07B709" w14:textId="77777777">
        <w:trPr>
          <w:jc w:val="center"/>
        </w:trPr>
        <w:tc>
          <w:tcPr>
            <w:tcW w:w="2408" w:type="dxa"/>
          </w:tcPr>
          <w:p w14:paraId="00DD0DA9" w14:textId="77777777" w:rsidR="00CC4073" w:rsidRDefault="00000000">
            <w:r>
              <w:t>GET /api/guest/me</w:t>
            </w:r>
          </w:p>
        </w:tc>
        <w:tc>
          <w:tcPr>
            <w:tcW w:w="2408" w:type="dxa"/>
          </w:tcPr>
          <w:p w14:paraId="3B61B6F4" w14:textId="77777777" w:rsidR="00CC4073" w:rsidRDefault="00000000">
            <w:r>
              <w:t>Bearer token, a `sub` claimből azonosított felhasználó.</w:t>
            </w:r>
          </w:p>
        </w:tc>
        <w:tc>
          <w:tcPr>
            <w:tcW w:w="2408" w:type="dxa"/>
          </w:tcPr>
          <w:p w14:paraId="2EB48F13" w14:textId="77777777" w:rsidR="00CC4073" w:rsidRDefault="00000000">
            <w:r>
              <w:t>200 OK, `GuestWithIdDTO`.</w:t>
            </w:r>
          </w:p>
        </w:tc>
        <w:tc>
          <w:tcPr>
            <w:tcW w:w="2408" w:type="dxa"/>
          </w:tcPr>
          <w:p w14:paraId="5FE1A870" w14:textId="77777777" w:rsidR="00CC4073" w:rsidRDefault="00000000">
            <w:r>
              <w:t>400 Bad Request hibás állapotnál; 401 Unauthorized token nélkül; 403 Forbidden rossz szerepkörrel.</w:t>
            </w:r>
          </w:p>
        </w:tc>
      </w:tr>
      <w:tr w:rsidR="00CC4073" w14:paraId="3573ED90" w14:textId="77777777">
        <w:trPr>
          <w:jc w:val="center"/>
        </w:trPr>
        <w:tc>
          <w:tcPr>
            <w:tcW w:w="2408" w:type="dxa"/>
          </w:tcPr>
          <w:p w14:paraId="1605D91F" w14:textId="77777777" w:rsidR="00CC4073" w:rsidRDefault="00000000">
            <w:r>
              <w:t>PUT /api/guest/me</w:t>
            </w:r>
          </w:p>
        </w:tc>
        <w:tc>
          <w:tcPr>
            <w:tcW w:w="2408" w:type="dxa"/>
          </w:tcPr>
          <w:p w14:paraId="79672FAF" w14:textId="77777777" w:rsidR="00CC4073" w:rsidRDefault="00000000">
            <w:r>
              <w:t xml:space="preserve">Bearer token + JSON body: `name`, `email`, opcionálisan </w:t>
            </w:r>
            <w:r>
              <w:lastRenderedPageBreak/>
              <w:t>`currentPassword`, `newPassword`.</w:t>
            </w:r>
          </w:p>
        </w:tc>
        <w:tc>
          <w:tcPr>
            <w:tcW w:w="2408" w:type="dxa"/>
          </w:tcPr>
          <w:p w14:paraId="069D39F9" w14:textId="77777777" w:rsidR="00CC4073" w:rsidRDefault="00000000">
            <w:r>
              <w:lastRenderedPageBreak/>
              <w:t>200 OK, frissített `GuestWithIdDTO`.</w:t>
            </w:r>
          </w:p>
        </w:tc>
        <w:tc>
          <w:tcPr>
            <w:tcW w:w="2408" w:type="dxa"/>
          </w:tcPr>
          <w:p w14:paraId="58C5C06D" w14:textId="77777777" w:rsidR="00CC4073" w:rsidRDefault="00000000">
            <w:r>
              <w:t xml:space="preserve">400 Bad Request hibás inputnál; 401 Unauthorized token </w:t>
            </w:r>
            <w:r>
              <w:lastRenderedPageBreak/>
              <w:t>nélkül; 404 Not Found, ha a vendég nem található.</w:t>
            </w:r>
          </w:p>
        </w:tc>
      </w:tr>
    </w:tbl>
    <w:p w14:paraId="3B6D9098" w14:textId="77777777" w:rsidR="00CC4073" w:rsidRDefault="00CC4073"/>
    <w:p w14:paraId="7550E48B" w14:textId="77777777" w:rsidR="00CC4073" w:rsidRDefault="00000000">
      <w:pPr>
        <w:pStyle w:val="Cmsor3"/>
      </w:pPr>
      <w:r>
        <w:t>5.4.3 Tulajdonos végpontok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C4073" w14:paraId="5A1ACEB8" w14:textId="77777777">
        <w:trPr>
          <w:jc w:val="center"/>
        </w:trPr>
        <w:tc>
          <w:tcPr>
            <w:tcW w:w="2408" w:type="dxa"/>
          </w:tcPr>
          <w:p w14:paraId="3B5C93B8" w14:textId="77777777" w:rsidR="00CC4073" w:rsidRDefault="00000000">
            <w:r>
              <w:rPr>
                <w:b/>
              </w:rPr>
              <w:t>Végpont</w:t>
            </w:r>
          </w:p>
        </w:tc>
        <w:tc>
          <w:tcPr>
            <w:tcW w:w="2408" w:type="dxa"/>
          </w:tcPr>
          <w:p w14:paraId="699BD0FC" w14:textId="77777777" w:rsidR="00CC4073" w:rsidRDefault="00000000">
            <w:r>
              <w:rPr>
                <w:b/>
              </w:rPr>
              <w:t>Mit vár</w:t>
            </w:r>
          </w:p>
        </w:tc>
        <w:tc>
          <w:tcPr>
            <w:tcW w:w="2408" w:type="dxa"/>
          </w:tcPr>
          <w:p w14:paraId="19AD36E8" w14:textId="77777777" w:rsidR="00CC4073" w:rsidRDefault="00000000">
            <w:r>
              <w:rPr>
                <w:b/>
              </w:rPr>
              <w:t>Sikeres válasz</w:t>
            </w:r>
          </w:p>
        </w:tc>
        <w:tc>
          <w:tcPr>
            <w:tcW w:w="2408" w:type="dxa"/>
          </w:tcPr>
          <w:p w14:paraId="25201037" w14:textId="77777777" w:rsidR="00CC4073" w:rsidRDefault="00000000">
            <w:r>
              <w:rPr>
                <w:b/>
              </w:rPr>
              <w:t>Lehetséges hibák</w:t>
            </w:r>
          </w:p>
        </w:tc>
      </w:tr>
      <w:tr w:rsidR="00CC4073" w14:paraId="2F6D3CC3" w14:textId="77777777">
        <w:trPr>
          <w:jc w:val="center"/>
        </w:trPr>
        <w:tc>
          <w:tcPr>
            <w:tcW w:w="2408" w:type="dxa"/>
          </w:tcPr>
          <w:p w14:paraId="51794049" w14:textId="77777777" w:rsidR="00CC4073" w:rsidRDefault="00000000">
            <w:r>
              <w:t>GET /api/owner/me</w:t>
            </w:r>
          </w:p>
        </w:tc>
        <w:tc>
          <w:tcPr>
            <w:tcW w:w="2408" w:type="dxa"/>
          </w:tcPr>
          <w:p w14:paraId="33A40963" w14:textId="77777777" w:rsidR="00CC4073" w:rsidRDefault="00000000">
            <w:r>
              <w:t>Bearer token tulajdonos szerepkörrel.</w:t>
            </w:r>
          </w:p>
        </w:tc>
        <w:tc>
          <w:tcPr>
            <w:tcW w:w="2408" w:type="dxa"/>
          </w:tcPr>
          <w:p w14:paraId="3708DEC7" w14:textId="77777777" w:rsidR="00CC4073" w:rsidRDefault="00000000">
            <w:r>
              <w:t>200 OK, `OwnerWithIdDTO`.</w:t>
            </w:r>
          </w:p>
        </w:tc>
        <w:tc>
          <w:tcPr>
            <w:tcW w:w="2408" w:type="dxa"/>
          </w:tcPr>
          <w:p w14:paraId="6A573A87" w14:textId="77777777" w:rsidR="00CC4073" w:rsidRDefault="00000000">
            <w:r>
              <w:t>401 Unauthorized token nélkül; 404 Not Found, ha a tulajdonos nem található.</w:t>
            </w:r>
          </w:p>
        </w:tc>
      </w:tr>
      <w:tr w:rsidR="00CC4073" w14:paraId="52373CFC" w14:textId="77777777">
        <w:trPr>
          <w:jc w:val="center"/>
        </w:trPr>
        <w:tc>
          <w:tcPr>
            <w:tcW w:w="2408" w:type="dxa"/>
          </w:tcPr>
          <w:p w14:paraId="0CC0D804" w14:textId="77777777" w:rsidR="00CC4073" w:rsidRDefault="00000000">
            <w:r>
              <w:t>PUT /api/owner/me</w:t>
            </w:r>
          </w:p>
        </w:tc>
        <w:tc>
          <w:tcPr>
            <w:tcW w:w="2408" w:type="dxa"/>
          </w:tcPr>
          <w:p w14:paraId="5D2BB664" w14:textId="77777777" w:rsidR="00CC4073" w:rsidRDefault="00000000">
            <w:r>
              <w:t>Bearer token + JSON body: `name`, `email`, opcionálisan `currentPassword`, `newPassword`.</w:t>
            </w:r>
          </w:p>
        </w:tc>
        <w:tc>
          <w:tcPr>
            <w:tcW w:w="2408" w:type="dxa"/>
          </w:tcPr>
          <w:p w14:paraId="71010938" w14:textId="77777777" w:rsidR="00CC4073" w:rsidRDefault="00000000">
            <w:r>
              <w:t>200 OK, frissített `OwnerWithIdDTO`.</w:t>
            </w:r>
          </w:p>
        </w:tc>
        <w:tc>
          <w:tcPr>
            <w:tcW w:w="2408" w:type="dxa"/>
          </w:tcPr>
          <w:p w14:paraId="4FCBA2F4" w14:textId="77777777" w:rsidR="00CC4073" w:rsidRDefault="00000000">
            <w:r>
              <w:t>400 Bad Request hibás adatoknál; 401 Unauthorized; 404 Not Found.</w:t>
            </w:r>
          </w:p>
        </w:tc>
      </w:tr>
    </w:tbl>
    <w:p w14:paraId="2C2B814A" w14:textId="77777777" w:rsidR="00CC4073" w:rsidRDefault="00CC4073"/>
    <w:p w14:paraId="1C0BC362" w14:textId="77777777" w:rsidR="00CC4073" w:rsidRDefault="00000000">
      <w:pPr>
        <w:pStyle w:val="Cmsor3"/>
      </w:pPr>
      <w:r>
        <w:t>5.4.4 Szakember végpontok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649"/>
        <w:gridCol w:w="1863"/>
        <w:gridCol w:w="2932"/>
        <w:gridCol w:w="1404"/>
      </w:tblGrid>
      <w:tr w:rsidR="00CC4073" w14:paraId="44FB342F" w14:textId="77777777">
        <w:trPr>
          <w:jc w:val="center"/>
        </w:trPr>
        <w:tc>
          <w:tcPr>
            <w:tcW w:w="2408" w:type="dxa"/>
          </w:tcPr>
          <w:p w14:paraId="0A5355BB" w14:textId="77777777" w:rsidR="00CC4073" w:rsidRDefault="00000000">
            <w:r>
              <w:rPr>
                <w:b/>
              </w:rPr>
              <w:t>Végpont</w:t>
            </w:r>
          </w:p>
        </w:tc>
        <w:tc>
          <w:tcPr>
            <w:tcW w:w="2408" w:type="dxa"/>
          </w:tcPr>
          <w:p w14:paraId="3A0C9338" w14:textId="77777777" w:rsidR="00CC4073" w:rsidRDefault="00000000">
            <w:r>
              <w:rPr>
                <w:b/>
              </w:rPr>
              <w:t>Mit vár</w:t>
            </w:r>
          </w:p>
        </w:tc>
        <w:tc>
          <w:tcPr>
            <w:tcW w:w="2408" w:type="dxa"/>
          </w:tcPr>
          <w:p w14:paraId="0F788C3C" w14:textId="77777777" w:rsidR="00CC4073" w:rsidRDefault="00000000">
            <w:r>
              <w:rPr>
                <w:b/>
              </w:rPr>
              <w:t>Sikeres válasz</w:t>
            </w:r>
          </w:p>
        </w:tc>
        <w:tc>
          <w:tcPr>
            <w:tcW w:w="2408" w:type="dxa"/>
          </w:tcPr>
          <w:p w14:paraId="1EA898D0" w14:textId="77777777" w:rsidR="00CC4073" w:rsidRDefault="00000000">
            <w:r>
              <w:rPr>
                <w:b/>
              </w:rPr>
              <w:t>Lehetséges hibák</w:t>
            </w:r>
          </w:p>
        </w:tc>
      </w:tr>
      <w:tr w:rsidR="00CC4073" w14:paraId="31781FA7" w14:textId="77777777">
        <w:trPr>
          <w:jc w:val="center"/>
        </w:trPr>
        <w:tc>
          <w:tcPr>
            <w:tcW w:w="2408" w:type="dxa"/>
          </w:tcPr>
          <w:p w14:paraId="740DD9FE" w14:textId="77777777" w:rsidR="00CC4073" w:rsidRDefault="00000000">
            <w:r>
              <w:t>GET /api/Artist/me</w:t>
            </w:r>
          </w:p>
        </w:tc>
        <w:tc>
          <w:tcPr>
            <w:tcW w:w="2408" w:type="dxa"/>
          </w:tcPr>
          <w:p w14:paraId="5270ED31" w14:textId="77777777" w:rsidR="00CC4073" w:rsidRDefault="00000000">
            <w:r>
              <w:t>Bearer token szakember szerepkörrel.</w:t>
            </w:r>
          </w:p>
        </w:tc>
        <w:tc>
          <w:tcPr>
            <w:tcW w:w="2408" w:type="dxa"/>
          </w:tcPr>
          <w:p w14:paraId="51485DD2" w14:textId="77777777" w:rsidR="00CC4073" w:rsidRDefault="00000000">
            <w:r>
              <w:t>200 OK, `ArtistWithIdDTO`.</w:t>
            </w:r>
          </w:p>
        </w:tc>
        <w:tc>
          <w:tcPr>
            <w:tcW w:w="2408" w:type="dxa"/>
          </w:tcPr>
          <w:p w14:paraId="60442624" w14:textId="77777777" w:rsidR="00CC4073" w:rsidRDefault="00000000">
            <w:r>
              <w:t>401 Unauthorized; 404 Not Found.</w:t>
            </w:r>
          </w:p>
        </w:tc>
      </w:tr>
      <w:tr w:rsidR="00CC4073" w14:paraId="7993D53F" w14:textId="77777777">
        <w:trPr>
          <w:jc w:val="center"/>
        </w:trPr>
        <w:tc>
          <w:tcPr>
            <w:tcW w:w="2408" w:type="dxa"/>
          </w:tcPr>
          <w:p w14:paraId="686304B6" w14:textId="77777777" w:rsidR="00CC4073" w:rsidRDefault="00000000">
            <w:r>
              <w:t>PUT /api/Artist/me</w:t>
            </w:r>
          </w:p>
        </w:tc>
        <w:tc>
          <w:tcPr>
            <w:tcW w:w="2408" w:type="dxa"/>
          </w:tcPr>
          <w:p w14:paraId="39B8990D" w14:textId="77777777" w:rsidR="00CC4073" w:rsidRDefault="00000000">
            <w:r>
              <w:t>Bearer token + JSON body: `name`, `email`, `description`, opcionális jelszómezők.</w:t>
            </w:r>
          </w:p>
        </w:tc>
        <w:tc>
          <w:tcPr>
            <w:tcW w:w="2408" w:type="dxa"/>
          </w:tcPr>
          <w:p w14:paraId="79D466E1" w14:textId="77777777" w:rsidR="00CC4073" w:rsidRDefault="00000000">
            <w:r>
              <w:t>200 OK, frissített `ArtistWithIdDTO`.</w:t>
            </w:r>
          </w:p>
        </w:tc>
        <w:tc>
          <w:tcPr>
            <w:tcW w:w="2408" w:type="dxa"/>
          </w:tcPr>
          <w:p w14:paraId="647BB9CD" w14:textId="77777777" w:rsidR="00CC4073" w:rsidRDefault="00000000">
            <w:r>
              <w:t>400 Bad Request; 401 Unauthorized; 404 Not Found.</w:t>
            </w:r>
          </w:p>
        </w:tc>
      </w:tr>
      <w:tr w:rsidR="00CC4073" w14:paraId="5436D6AA" w14:textId="77777777">
        <w:trPr>
          <w:jc w:val="center"/>
        </w:trPr>
        <w:tc>
          <w:tcPr>
            <w:tcW w:w="2408" w:type="dxa"/>
          </w:tcPr>
          <w:p w14:paraId="3768C1AE" w14:textId="77777777" w:rsidR="00CC4073" w:rsidRDefault="00000000">
            <w:r>
              <w:t>GET /api/Artist/services</w:t>
            </w:r>
          </w:p>
        </w:tc>
        <w:tc>
          <w:tcPr>
            <w:tcW w:w="2408" w:type="dxa"/>
          </w:tcPr>
          <w:p w14:paraId="48DB0A59" w14:textId="77777777" w:rsidR="00CC4073" w:rsidRDefault="00000000">
            <w:r>
              <w:t>Bearer token szakember szerepkörrel.</w:t>
            </w:r>
          </w:p>
        </w:tc>
        <w:tc>
          <w:tcPr>
            <w:tcW w:w="2408" w:type="dxa"/>
          </w:tcPr>
          <w:p w14:paraId="1628E5E1" w14:textId="77777777" w:rsidR="00CC4073" w:rsidRDefault="00000000">
            <w:r>
              <w:t>200 OK, `List&lt;ServiceWithIdDTO&gt;`.</w:t>
            </w:r>
          </w:p>
        </w:tc>
        <w:tc>
          <w:tcPr>
            <w:tcW w:w="2408" w:type="dxa"/>
          </w:tcPr>
          <w:p w14:paraId="3A07B1A5" w14:textId="77777777" w:rsidR="00CC4073" w:rsidRDefault="00000000">
            <w:r>
              <w:t>401 Unauthorized; 400 Bad Request üzleti szabály sérülése esetén.</w:t>
            </w:r>
          </w:p>
        </w:tc>
      </w:tr>
      <w:tr w:rsidR="00CC4073" w14:paraId="034285AB" w14:textId="77777777">
        <w:trPr>
          <w:jc w:val="center"/>
        </w:trPr>
        <w:tc>
          <w:tcPr>
            <w:tcW w:w="2408" w:type="dxa"/>
          </w:tcPr>
          <w:p w14:paraId="56D61BC9" w14:textId="77777777" w:rsidR="00CC4073" w:rsidRDefault="00000000">
            <w:r>
              <w:t>POST /api/Artist/services</w:t>
            </w:r>
          </w:p>
        </w:tc>
        <w:tc>
          <w:tcPr>
            <w:tcW w:w="2408" w:type="dxa"/>
          </w:tcPr>
          <w:p w14:paraId="6EF4DAAA" w14:textId="77777777" w:rsidR="00CC4073" w:rsidRDefault="00000000">
            <w:r>
              <w:t>Bearer token + JSON body: `name`, `description`, `price`, `durationInMinute`.</w:t>
            </w:r>
          </w:p>
        </w:tc>
        <w:tc>
          <w:tcPr>
            <w:tcW w:w="2408" w:type="dxa"/>
          </w:tcPr>
          <w:p w14:paraId="42759422" w14:textId="77777777" w:rsidR="00CC4073" w:rsidRDefault="00000000">
            <w:r>
              <w:t>200 OK, létrehozott `ServiceWithIdDTO`.</w:t>
            </w:r>
          </w:p>
        </w:tc>
        <w:tc>
          <w:tcPr>
            <w:tcW w:w="2408" w:type="dxa"/>
          </w:tcPr>
          <w:p w14:paraId="33C0B73E" w14:textId="77777777" w:rsidR="00CC4073" w:rsidRDefault="00000000">
            <w:r>
              <w:t>400 Bad Request hibás inputnál; 401 Unauthorized.</w:t>
            </w:r>
          </w:p>
        </w:tc>
      </w:tr>
      <w:tr w:rsidR="00CC4073" w14:paraId="7AB521A0" w14:textId="77777777">
        <w:trPr>
          <w:jc w:val="center"/>
        </w:trPr>
        <w:tc>
          <w:tcPr>
            <w:tcW w:w="2408" w:type="dxa"/>
          </w:tcPr>
          <w:p w14:paraId="2A0E90D1" w14:textId="77777777" w:rsidR="00CC4073" w:rsidRDefault="00000000">
            <w:r>
              <w:t>PUT /api/Artist/services/{serviceId}</w:t>
            </w:r>
          </w:p>
        </w:tc>
        <w:tc>
          <w:tcPr>
            <w:tcW w:w="2408" w:type="dxa"/>
          </w:tcPr>
          <w:p w14:paraId="0BD67567" w14:textId="77777777" w:rsidR="00CC4073" w:rsidRDefault="00000000">
            <w:r>
              <w:t>Bearer token + route `serviceId` + JSON body mint a létrehozásnál.</w:t>
            </w:r>
          </w:p>
        </w:tc>
        <w:tc>
          <w:tcPr>
            <w:tcW w:w="2408" w:type="dxa"/>
          </w:tcPr>
          <w:p w14:paraId="3D62A1DF" w14:textId="77777777" w:rsidR="00CC4073" w:rsidRDefault="00000000">
            <w:r>
              <w:t>200 OK, frissített `ServiceWithIdDTO`.</w:t>
            </w:r>
          </w:p>
        </w:tc>
        <w:tc>
          <w:tcPr>
            <w:tcW w:w="2408" w:type="dxa"/>
          </w:tcPr>
          <w:p w14:paraId="0BE8BD5C" w14:textId="77777777" w:rsidR="00CC4073" w:rsidRDefault="00000000">
            <w:r>
              <w:t xml:space="preserve">400 Bad Request; 401 Unauthorized; 403 </w:t>
            </w:r>
            <w:r>
              <w:lastRenderedPageBreak/>
              <w:t>Forbidden ha nem saját szolgáltatás; 404 Not Found.</w:t>
            </w:r>
          </w:p>
        </w:tc>
      </w:tr>
      <w:tr w:rsidR="00CC4073" w14:paraId="0BC05D79" w14:textId="77777777">
        <w:trPr>
          <w:jc w:val="center"/>
        </w:trPr>
        <w:tc>
          <w:tcPr>
            <w:tcW w:w="2408" w:type="dxa"/>
          </w:tcPr>
          <w:p w14:paraId="11D7E19A" w14:textId="77777777" w:rsidR="00CC4073" w:rsidRDefault="00000000">
            <w:r>
              <w:lastRenderedPageBreak/>
              <w:t>POST /api/Artist/services/link</w:t>
            </w:r>
          </w:p>
        </w:tc>
        <w:tc>
          <w:tcPr>
            <w:tcW w:w="2408" w:type="dxa"/>
          </w:tcPr>
          <w:p w14:paraId="21F688C5" w14:textId="77777777" w:rsidR="00CC4073" w:rsidRDefault="00000000">
            <w:r>
              <w:t>Bearer token + JSON body: `serviceId`.</w:t>
            </w:r>
          </w:p>
        </w:tc>
        <w:tc>
          <w:tcPr>
            <w:tcW w:w="2408" w:type="dxa"/>
          </w:tcPr>
          <w:p w14:paraId="09E9AD69" w14:textId="77777777" w:rsidR="00CC4073" w:rsidRDefault="00000000">
            <w:r>
              <w:t>200 OK, a felvett szolgáltatás `ServiceWithIdDTO` formában.</w:t>
            </w:r>
          </w:p>
        </w:tc>
        <w:tc>
          <w:tcPr>
            <w:tcW w:w="2408" w:type="dxa"/>
          </w:tcPr>
          <w:p w14:paraId="64AE3F54" w14:textId="77777777" w:rsidR="00CC4073" w:rsidRDefault="00000000">
            <w:r>
              <w:t>400 Bad Request ha `serviceId` hiányzik vagy érvénytelen; 401 Unauthorized.</w:t>
            </w:r>
          </w:p>
        </w:tc>
      </w:tr>
      <w:tr w:rsidR="00CC4073" w14:paraId="6C673C9E" w14:textId="77777777">
        <w:trPr>
          <w:jc w:val="center"/>
        </w:trPr>
        <w:tc>
          <w:tcPr>
            <w:tcW w:w="2408" w:type="dxa"/>
          </w:tcPr>
          <w:p w14:paraId="6DCEAA45" w14:textId="77777777" w:rsidR="00CC4073" w:rsidRDefault="00000000">
            <w:r>
              <w:t>DELETE /api/Artist/services/offerings/{offeringId}</w:t>
            </w:r>
          </w:p>
        </w:tc>
        <w:tc>
          <w:tcPr>
            <w:tcW w:w="2408" w:type="dxa"/>
          </w:tcPr>
          <w:p w14:paraId="2C670590" w14:textId="77777777" w:rsidR="00CC4073" w:rsidRDefault="00000000">
            <w:r>
              <w:t>Bearer token + route `offeringId`.</w:t>
            </w:r>
          </w:p>
        </w:tc>
        <w:tc>
          <w:tcPr>
            <w:tcW w:w="2408" w:type="dxa"/>
          </w:tcPr>
          <w:p w14:paraId="074D3FC1" w14:textId="77777777" w:rsidR="00CC4073" w:rsidRDefault="00000000">
            <w:r>
              <w:t>204 No Content sikeres törléskor.</w:t>
            </w:r>
          </w:p>
        </w:tc>
        <w:tc>
          <w:tcPr>
            <w:tcW w:w="2408" w:type="dxa"/>
          </w:tcPr>
          <w:p w14:paraId="39938BCE" w14:textId="77777777" w:rsidR="00CC4073" w:rsidRDefault="00000000">
            <w:r>
              <w:t>400 Bad Request; 401 Unauthorized; 404 Not Found ha nincs ilyen törölhető offering.</w:t>
            </w:r>
          </w:p>
        </w:tc>
      </w:tr>
      <w:tr w:rsidR="00CC4073" w14:paraId="74C0DA73" w14:textId="77777777">
        <w:trPr>
          <w:jc w:val="center"/>
        </w:trPr>
        <w:tc>
          <w:tcPr>
            <w:tcW w:w="2408" w:type="dxa"/>
          </w:tcPr>
          <w:p w14:paraId="4F8D70FC" w14:textId="77777777" w:rsidR="00CC4073" w:rsidRDefault="00000000">
            <w:r>
              <w:t>POST /api/Artist/services/import</w:t>
            </w:r>
          </w:p>
        </w:tc>
        <w:tc>
          <w:tcPr>
            <w:tcW w:w="2408" w:type="dxa"/>
          </w:tcPr>
          <w:p w14:paraId="0034497E" w14:textId="77777777" w:rsidR="00CC4073" w:rsidRDefault="00000000">
            <w:r>
              <w:t>Bearer token + JSON body: `csvText` pontosvesszővel tagolt sorokkal.</w:t>
            </w:r>
          </w:p>
        </w:tc>
        <w:tc>
          <w:tcPr>
            <w:tcW w:w="2408" w:type="dxa"/>
          </w:tcPr>
          <w:p w14:paraId="70F4275C" w14:textId="77777777" w:rsidR="00CC4073" w:rsidRDefault="00000000">
            <w:r>
              <w:t>200 OK, `ServiceCsvImportResponseDTO` létrehozott és hibás sorok listájával.</w:t>
            </w:r>
          </w:p>
        </w:tc>
        <w:tc>
          <w:tcPr>
            <w:tcW w:w="2408" w:type="dxa"/>
          </w:tcPr>
          <w:p w14:paraId="6196E44A" w14:textId="77777777" w:rsidR="00CC4073" w:rsidRDefault="00000000">
            <w:r>
              <w:t>400 Bad Request, ha nincs CSV szöveg vagy rossz a formátum; 401 Unauthorized.</w:t>
            </w:r>
          </w:p>
        </w:tc>
      </w:tr>
      <w:tr w:rsidR="00CC4073" w14:paraId="36DFBB25" w14:textId="77777777">
        <w:trPr>
          <w:jc w:val="center"/>
        </w:trPr>
        <w:tc>
          <w:tcPr>
            <w:tcW w:w="2408" w:type="dxa"/>
          </w:tcPr>
          <w:p w14:paraId="25895960" w14:textId="77777777" w:rsidR="00CC4073" w:rsidRDefault="00000000">
            <w:r>
              <w:t>GET /api/Artist</w:t>
            </w:r>
          </w:p>
        </w:tc>
        <w:tc>
          <w:tcPr>
            <w:tcW w:w="2408" w:type="dxa"/>
          </w:tcPr>
          <w:p w14:paraId="21368B6C" w14:textId="77777777" w:rsidR="00CC4073" w:rsidRDefault="00000000">
            <w:r>
              <w:t>Bearer token `owner`, `guest` vagy `artist` szerepkörrel.</w:t>
            </w:r>
          </w:p>
        </w:tc>
        <w:tc>
          <w:tcPr>
            <w:tcW w:w="2408" w:type="dxa"/>
          </w:tcPr>
          <w:p w14:paraId="448F7604" w14:textId="77777777" w:rsidR="00CC4073" w:rsidRDefault="00000000">
            <w:r>
              <w:t>200 OK, `List&lt;ArtistWithIdDTO&gt;`.</w:t>
            </w:r>
          </w:p>
        </w:tc>
        <w:tc>
          <w:tcPr>
            <w:tcW w:w="2408" w:type="dxa"/>
          </w:tcPr>
          <w:p w14:paraId="4EAF51BE" w14:textId="77777777" w:rsidR="00CC4073" w:rsidRDefault="00000000">
            <w:r>
              <w:t>401 Unauthorized token nélkül.</w:t>
            </w:r>
          </w:p>
        </w:tc>
      </w:tr>
    </w:tbl>
    <w:p w14:paraId="401B3B1B" w14:textId="77777777" w:rsidR="00CC4073" w:rsidRDefault="00CC4073"/>
    <w:p w14:paraId="6FB74B47" w14:textId="77777777" w:rsidR="00CC4073" w:rsidRDefault="00000000">
      <w:pPr>
        <w:pStyle w:val="Cmsor3"/>
      </w:pPr>
      <w:r>
        <w:t>5.4.5 Szalon végpontok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045"/>
        <w:gridCol w:w="1587"/>
        <w:gridCol w:w="2820"/>
        <w:gridCol w:w="1396"/>
      </w:tblGrid>
      <w:tr w:rsidR="00CC4073" w14:paraId="4470DF95" w14:textId="77777777">
        <w:trPr>
          <w:jc w:val="center"/>
        </w:trPr>
        <w:tc>
          <w:tcPr>
            <w:tcW w:w="2408" w:type="dxa"/>
          </w:tcPr>
          <w:p w14:paraId="65CFE624" w14:textId="77777777" w:rsidR="00CC4073" w:rsidRDefault="00000000">
            <w:r>
              <w:rPr>
                <w:b/>
              </w:rPr>
              <w:t>Végpont</w:t>
            </w:r>
          </w:p>
        </w:tc>
        <w:tc>
          <w:tcPr>
            <w:tcW w:w="2408" w:type="dxa"/>
          </w:tcPr>
          <w:p w14:paraId="73BCDCF3" w14:textId="77777777" w:rsidR="00CC4073" w:rsidRDefault="00000000">
            <w:r>
              <w:rPr>
                <w:b/>
              </w:rPr>
              <w:t>Mit vár</w:t>
            </w:r>
          </w:p>
        </w:tc>
        <w:tc>
          <w:tcPr>
            <w:tcW w:w="2408" w:type="dxa"/>
          </w:tcPr>
          <w:p w14:paraId="2F75495E" w14:textId="77777777" w:rsidR="00CC4073" w:rsidRDefault="00000000">
            <w:r>
              <w:rPr>
                <w:b/>
              </w:rPr>
              <w:t>Sikeres válasz</w:t>
            </w:r>
          </w:p>
        </w:tc>
        <w:tc>
          <w:tcPr>
            <w:tcW w:w="2408" w:type="dxa"/>
          </w:tcPr>
          <w:p w14:paraId="418C74FD" w14:textId="77777777" w:rsidR="00CC4073" w:rsidRDefault="00000000">
            <w:r>
              <w:rPr>
                <w:b/>
              </w:rPr>
              <w:t>Lehetséges hibák</w:t>
            </w:r>
          </w:p>
        </w:tc>
      </w:tr>
      <w:tr w:rsidR="00CC4073" w14:paraId="1509051B" w14:textId="77777777">
        <w:trPr>
          <w:jc w:val="center"/>
        </w:trPr>
        <w:tc>
          <w:tcPr>
            <w:tcW w:w="2408" w:type="dxa"/>
          </w:tcPr>
          <w:p w14:paraId="393E3085" w14:textId="77777777" w:rsidR="00CC4073" w:rsidRDefault="00000000">
            <w:r>
              <w:t>GET /api/salon/public</w:t>
            </w:r>
          </w:p>
        </w:tc>
        <w:tc>
          <w:tcPr>
            <w:tcW w:w="2408" w:type="dxa"/>
          </w:tcPr>
          <w:p w14:paraId="21D82C8B" w14:textId="77777777" w:rsidR="00CC4073" w:rsidRDefault="00000000">
            <w:r>
              <w:t>Nincs body, nyilvános kérés.</w:t>
            </w:r>
          </w:p>
        </w:tc>
        <w:tc>
          <w:tcPr>
            <w:tcW w:w="2408" w:type="dxa"/>
          </w:tcPr>
          <w:p w14:paraId="7D319C3F" w14:textId="77777777" w:rsidR="00CC4073" w:rsidRDefault="00000000">
            <w:r>
              <w:t>200 OK, `List&lt;SalonWithIdDTO&gt;`.</w:t>
            </w:r>
          </w:p>
        </w:tc>
        <w:tc>
          <w:tcPr>
            <w:tcW w:w="2408" w:type="dxa"/>
          </w:tcPr>
          <w:p w14:paraId="73440F39" w14:textId="77777777" w:rsidR="00CC4073" w:rsidRDefault="00000000">
            <w:r>
              <w:t>Jellemzően nincs üzleti hibakód, csak általános szerverhiba esetén térhet el.</w:t>
            </w:r>
          </w:p>
        </w:tc>
      </w:tr>
      <w:tr w:rsidR="00CC4073" w14:paraId="5B7E1019" w14:textId="77777777">
        <w:trPr>
          <w:jc w:val="center"/>
        </w:trPr>
        <w:tc>
          <w:tcPr>
            <w:tcW w:w="2408" w:type="dxa"/>
          </w:tcPr>
          <w:p w14:paraId="161598FB" w14:textId="77777777" w:rsidR="00CC4073" w:rsidRDefault="00000000">
            <w:r>
              <w:t>GET /api/salon/{salonId}/exists</w:t>
            </w:r>
          </w:p>
        </w:tc>
        <w:tc>
          <w:tcPr>
            <w:tcW w:w="2408" w:type="dxa"/>
          </w:tcPr>
          <w:p w14:paraId="559A8330" w14:textId="77777777" w:rsidR="00CC4073" w:rsidRDefault="00000000">
            <w:r>
              <w:t xml:space="preserve">Route paraméter: </w:t>
            </w:r>
            <w:r>
              <w:lastRenderedPageBreak/>
              <w:t>`salonId`.</w:t>
            </w:r>
          </w:p>
        </w:tc>
        <w:tc>
          <w:tcPr>
            <w:tcW w:w="2408" w:type="dxa"/>
          </w:tcPr>
          <w:p w14:paraId="23A7B682" w14:textId="77777777" w:rsidR="00CC4073" w:rsidRDefault="00000000">
            <w:r>
              <w:lastRenderedPageBreak/>
              <w:t>204 No Content, ha a szalon létezik.</w:t>
            </w:r>
          </w:p>
        </w:tc>
        <w:tc>
          <w:tcPr>
            <w:tcW w:w="2408" w:type="dxa"/>
          </w:tcPr>
          <w:p w14:paraId="74116C8B" w14:textId="77777777" w:rsidR="00CC4073" w:rsidRDefault="00000000">
            <w:r>
              <w:t xml:space="preserve">404 Not Found, ha </w:t>
            </w:r>
            <w:r>
              <w:lastRenderedPageBreak/>
              <w:t>nincs ilyen szalon.</w:t>
            </w:r>
          </w:p>
        </w:tc>
      </w:tr>
      <w:tr w:rsidR="00CC4073" w14:paraId="356D9ED7" w14:textId="77777777">
        <w:trPr>
          <w:jc w:val="center"/>
        </w:trPr>
        <w:tc>
          <w:tcPr>
            <w:tcW w:w="2408" w:type="dxa"/>
          </w:tcPr>
          <w:p w14:paraId="0E3C75D0" w14:textId="77777777" w:rsidR="00CC4073" w:rsidRDefault="00000000">
            <w:r>
              <w:lastRenderedPageBreak/>
              <w:t>GET /api/salon/directory</w:t>
            </w:r>
          </w:p>
        </w:tc>
        <w:tc>
          <w:tcPr>
            <w:tcW w:w="2408" w:type="dxa"/>
          </w:tcPr>
          <w:p w14:paraId="4080612A" w14:textId="77777777" w:rsidR="00CC4073" w:rsidRDefault="00000000">
            <w:r>
              <w:t>Nincs body, nyilvános kérés.</w:t>
            </w:r>
          </w:p>
        </w:tc>
        <w:tc>
          <w:tcPr>
            <w:tcW w:w="2408" w:type="dxa"/>
          </w:tcPr>
          <w:p w14:paraId="181C4F5E" w14:textId="77777777" w:rsidR="00CC4073" w:rsidRDefault="00000000">
            <w:r>
              <w:t>200 OK, `List&lt;SalonDirectoryCardDTO&gt;`.</w:t>
            </w:r>
          </w:p>
        </w:tc>
        <w:tc>
          <w:tcPr>
            <w:tcW w:w="2408" w:type="dxa"/>
          </w:tcPr>
          <w:p w14:paraId="111D8B17" w14:textId="77777777" w:rsidR="00CC4073" w:rsidRDefault="00000000">
            <w:r>
              <w:t>Általános hiba esetén 5xx.</w:t>
            </w:r>
          </w:p>
        </w:tc>
      </w:tr>
      <w:tr w:rsidR="00CC4073" w14:paraId="56BB11AE" w14:textId="77777777">
        <w:trPr>
          <w:jc w:val="center"/>
        </w:trPr>
        <w:tc>
          <w:tcPr>
            <w:tcW w:w="2408" w:type="dxa"/>
          </w:tcPr>
          <w:p w14:paraId="49735B66" w14:textId="77777777" w:rsidR="00CC4073" w:rsidRDefault="00000000">
            <w:r>
              <w:t>GET /api/salon/{salonId}/public-profile</w:t>
            </w:r>
          </w:p>
        </w:tc>
        <w:tc>
          <w:tcPr>
            <w:tcW w:w="2408" w:type="dxa"/>
          </w:tcPr>
          <w:p w14:paraId="698621DB" w14:textId="77777777" w:rsidR="00CC4073" w:rsidRDefault="00000000">
            <w:r>
              <w:t>Route paraméter: `salonId`.</w:t>
            </w:r>
          </w:p>
        </w:tc>
        <w:tc>
          <w:tcPr>
            <w:tcW w:w="2408" w:type="dxa"/>
          </w:tcPr>
          <w:p w14:paraId="59CDCB8A" w14:textId="77777777" w:rsidR="00CC4073" w:rsidRDefault="00000000">
            <w:r>
              <w:t>200 OK, `SalonWithIdDTO` nyilvános profiladatokkal.</w:t>
            </w:r>
          </w:p>
        </w:tc>
        <w:tc>
          <w:tcPr>
            <w:tcW w:w="2408" w:type="dxa"/>
          </w:tcPr>
          <w:p w14:paraId="47064613" w14:textId="77777777" w:rsidR="00CC4073" w:rsidRDefault="00000000">
            <w:r>
              <w:t>404 Not Found, ha a szalon nem létezik.</w:t>
            </w:r>
          </w:p>
        </w:tc>
      </w:tr>
      <w:tr w:rsidR="00CC4073" w14:paraId="3B7E44B6" w14:textId="77777777">
        <w:trPr>
          <w:jc w:val="center"/>
        </w:trPr>
        <w:tc>
          <w:tcPr>
            <w:tcW w:w="2408" w:type="dxa"/>
          </w:tcPr>
          <w:p w14:paraId="61A224B0" w14:textId="77777777" w:rsidR="00CC4073" w:rsidRDefault="00000000">
            <w:r>
              <w:t>GET /api/salon/{salonId}/public-artists</w:t>
            </w:r>
          </w:p>
        </w:tc>
        <w:tc>
          <w:tcPr>
            <w:tcW w:w="2408" w:type="dxa"/>
          </w:tcPr>
          <w:p w14:paraId="24666408" w14:textId="77777777" w:rsidR="00CC4073" w:rsidRDefault="00000000">
            <w:r>
              <w:t>Route paraméter: `salonId`, opcionális query: `serviceIds` vesszővel tagolva.</w:t>
            </w:r>
          </w:p>
        </w:tc>
        <w:tc>
          <w:tcPr>
            <w:tcW w:w="2408" w:type="dxa"/>
          </w:tcPr>
          <w:p w14:paraId="0718568F" w14:textId="77777777" w:rsidR="00CC4073" w:rsidRDefault="00000000">
            <w:r>
              <w:t>200 OK, `List&lt;ArtistWithIdDTO&gt;`.</w:t>
            </w:r>
          </w:p>
        </w:tc>
        <w:tc>
          <w:tcPr>
            <w:tcW w:w="2408" w:type="dxa"/>
          </w:tcPr>
          <w:p w14:paraId="4BBD62A6" w14:textId="77777777" w:rsidR="00CC4073" w:rsidRDefault="00000000">
            <w:r>
              <w:t>404 Not Found, ha a szalon nem létezik.</w:t>
            </w:r>
          </w:p>
        </w:tc>
      </w:tr>
      <w:tr w:rsidR="00CC4073" w14:paraId="793D9A6B" w14:textId="77777777">
        <w:trPr>
          <w:jc w:val="center"/>
        </w:trPr>
        <w:tc>
          <w:tcPr>
            <w:tcW w:w="2408" w:type="dxa"/>
          </w:tcPr>
          <w:p w14:paraId="761EBBC0" w14:textId="77777777" w:rsidR="00CC4073" w:rsidRDefault="00000000">
            <w:r>
              <w:t>GET /api/salon/my</w:t>
            </w:r>
          </w:p>
        </w:tc>
        <w:tc>
          <w:tcPr>
            <w:tcW w:w="2408" w:type="dxa"/>
          </w:tcPr>
          <w:p w14:paraId="1415B973" w14:textId="77777777" w:rsidR="00CC4073" w:rsidRDefault="00000000">
            <w:r>
              <w:t>Bearer token tulajdonos szerepkörrel.</w:t>
            </w:r>
          </w:p>
        </w:tc>
        <w:tc>
          <w:tcPr>
            <w:tcW w:w="2408" w:type="dxa"/>
          </w:tcPr>
          <w:p w14:paraId="20783EA1" w14:textId="77777777" w:rsidR="00CC4073" w:rsidRDefault="00000000">
            <w:r>
              <w:t>200 OK, a tulajdonos szalonjai `List&lt;SalonWithIdDTO&gt;` formában.</w:t>
            </w:r>
          </w:p>
        </w:tc>
        <w:tc>
          <w:tcPr>
            <w:tcW w:w="2408" w:type="dxa"/>
          </w:tcPr>
          <w:p w14:paraId="400775C3" w14:textId="77777777" w:rsidR="00CC4073" w:rsidRDefault="00000000">
            <w:r>
              <w:t>401 Unauthorized token nélkül.</w:t>
            </w:r>
          </w:p>
        </w:tc>
      </w:tr>
      <w:tr w:rsidR="00CC4073" w14:paraId="5608FAAB" w14:textId="77777777">
        <w:trPr>
          <w:jc w:val="center"/>
        </w:trPr>
        <w:tc>
          <w:tcPr>
            <w:tcW w:w="2408" w:type="dxa"/>
          </w:tcPr>
          <w:p w14:paraId="4B5A003E" w14:textId="77777777" w:rsidR="00CC4073" w:rsidRDefault="00000000">
            <w:r>
              <w:t>GET /api/salon/{salonId}/artists</w:t>
            </w:r>
          </w:p>
        </w:tc>
        <w:tc>
          <w:tcPr>
            <w:tcW w:w="2408" w:type="dxa"/>
          </w:tcPr>
          <w:p w14:paraId="56C830A6" w14:textId="77777777" w:rsidR="00CC4073" w:rsidRDefault="00000000">
            <w:r>
              <w:t>Bearer token tulajdonosként + route `salonId`.</w:t>
            </w:r>
          </w:p>
        </w:tc>
        <w:tc>
          <w:tcPr>
            <w:tcW w:w="2408" w:type="dxa"/>
          </w:tcPr>
          <w:p w14:paraId="58FF403F" w14:textId="77777777" w:rsidR="00CC4073" w:rsidRDefault="00000000">
            <w:r>
              <w:t>200 OK, `List&lt;ArtistWithIdDTO&gt;`.</w:t>
            </w:r>
          </w:p>
        </w:tc>
        <w:tc>
          <w:tcPr>
            <w:tcW w:w="2408" w:type="dxa"/>
          </w:tcPr>
          <w:p w14:paraId="535098F6" w14:textId="77777777" w:rsidR="00CC4073" w:rsidRDefault="00000000">
            <w:r>
              <w:t>400 Bad Request; 401 Unauthorized; 403 Forbidden ha a szalon nem ehhez a tulajhoz tartozik.</w:t>
            </w:r>
          </w:p>
        </w:tc>
      </w:tr>
      <w:tr w:rsidR="00CC4073" w14:paraId="637051C1" w14:textId="77777777">
        <w:trPr>
          <w:jc w:val="center"/>
        </w:trPr>
        <w:tc>
          <w:tcPr>
            <w:tcW w:w="2408" w:type="dxa"/>
          </w:tcPr>
          <w:p w14:paraId="31856224" w14:textId="77777777" w:rsidR="00CC4073" w:rsidRDefault="00000000">
            <w:r>
              <w:t>GET /api/salon/{salonId}/artists/{artistId}/schedule</w:t>
            </w:r>
          </w:p>
        </w:tc>
        <w:tc>
          <w:tcPr>
            <w:tcW w:w="2408" w:type="dxa"/>
          </w:tcPr>
          <w:p w14:paraId="6512C7C2" w14:textId="77777777" w:rsidR="00CC4073" w:rsidRDefault="00000000">
            <w:r>
              <w:t>Bearer token tulajdonosként + route `salonId`, `artistId` + opcionális query `weekStart`.</w:t>
            </w:r>
          </w:p>
        </w:tc>
        <w:tc>
          <w:tcPr>
            <w:tcW w:w="2408" w:type="dxa"/>
          </w:tcPr>
          <w:p w14:paraId="1C863EA9" w14:textId="77777777" w:rsidR="00CC4073" w:rsidRDefault="00000000">
            <w:r>
              <w:t>200 OK, `ArtistWeekScheduleDTO`.</w:t>
            </w:r>
          </w:p>
        </w:tc>
        <w:tc>
          <w:tcPr>
            <w:tcW w:w="2408" w:type="dxa"/>
          </w:tcPr>
          <w:p w14:paraId="651EA36C" w14:textId="77777777" w:rsidR="00CC4073" w:rsidRDefault="00000000">
            <w:r>
              <w:t>401 Unauthorized; 403 Forbidden ha a tulaj nem jogosult a megadott szalonra vagy szakemberre.</w:t>
            </w:r>
          </w:p>
        </w:tc>
      </w:tr>
      <w:tr w:rsidR="00CC4073" w14:paraId="7984E883" w14:textId="77777777">
        <w:trPr>
          <w:jc w:val="center"/>
        </w:trPr>
        <w:tc>
          <w:tcPr>
            <w:tcW w:w="2408" w:type="dxa"/>
          </w:tcPr>
          <w:p w14:paraId="66FD4C0D" w14:textId="77777777" w:rsidR="00CC4073" w:rsidRDefault="00000000">
            <w:r>
              <w:t>DELETE /api/salon/{salonId}</w:t>
            </w:r>
          </w:p>
        </w:tc>
        <w:tc>
          <w:tcPr>
            <w:tcW w:w="2408" w:type="dxa"/>
          </w:tcPr>
          <w:p w14:paraId="1E5B80FE" w14:textId="77777777" w:rsidR="00CC4073" w:rsidRDefault="00000000">
            <w:r>
              <w:t>Bearer token tulajdonosként + route `salonId`.</w:t>
            </w:r>
          </w:p>
        </w:tc>
        <w:tc>
          <w:tcPr>
            <w:tcW w:w="2408" w:type="dxa"/>
          </w:tcPr>
          <w:p w14:paraId="377043D3" w14:textId="77777777" w:rsidR="00CC4073" w:rsidRDefault="00000000">
            <w:r>
              <w:t>204 No Content sikeres törléskor.</w:t>
            </w:r>
          </w:p>
        </w:tc>
        <w:tc>
          <w:tcPr>
            <w:tcW w:w="2408" w:type="dxa"/>
          </w:tcPr>
          <w:p w14:paraId="68E6CE4A" w14:textId="77777777" w:rsidR="00CC4073" w:rsidRDefault="00000000">
            <w:r>
              <w:t>400 Bad Request; 401 Unauthorized; 404 Not Found.</w:t>
            </w:r>
          </w:p>
        </w:tc>
      </w:tr>
      <w:tr w:rsidR="00CC4073" w14:paraId="67B3430A" w14:textId="77777777">
        <w:trPr>
          <w:jc w:val="center"/>
        </w:trPr>
        <w:tc>
          <w:tcPr>
            <w:tcW w:w="2408" w:type="dxa"/>
          </w:tcPr>
          <w:p w14:paraId="7AD8DE8D" w14:textId="77777777" w:rsidR="00CC4073" w:rsidRDefault="00000000">
            <w:r>
              <w:t>POST /api/salon</w:t>
            </w:r>
          </w:p>
        </w:tc>
        <w:tc>
          <w:tcPr>
            <w:tcW w:w="2408" w:type="dxa"/>
          </w:tcPr>
          <w:p w14:paraId="6CDEB5E4" w14:textId="77777777" w:rsidR="00CC4073" w:rsidRDefault="00000000">
            <w:r>
              <w:t xml:space="preserve">Bearer token tulajdonosként + </w:t>
            </w:r>
            <w:r>
              <w:lastRenderedPageBreak/>
              <w:t>`multipart/form-data`: `name`, `email`, `theme`, `description`, opcionális `location`, opcionális `logo`.</w:t>
            </w:r>
          </w:p>
        </w:tc>
        <w:tc>
          <w:tcPr>
            <w:tcW w:w="2408" w:type="dxa"/>
          </w:tcPr>
          <w:p w14:paraId="36F4D09C" w14:textId="77777777" w:rsidR="00CC4073" w:rsidRDefault="00000000">
            <w:r>
              <w:lastRenderedPageBreak/>
              <w:t>200 OK, létrehozott `SalonWithIdDTO`.</w:t>
            </w:r>
          </w:p>
        </w:tc>
        <w:tc>
          <w:tcPr>
            <w:tcW w:w="2408" w:type="dxa"/>
          </w:tcPr>
          <w:p w14:paraId="68F3AFFC" w14:textId="77777777" w:rsidR="00CC4073" w:rsidRDefault="00000000">
            <w:r>
              <w:t xml:space="preserve">400 Bad Request hibás mezők </w:t>
            </w:r>
            <w:r>
              <w:lastRenderedPageBreak/>
              <w:t>vagy fájlfeltöltési hiba esetén; 401 Unauthorized.</w:t>
            </w:r>
          </w:p>
        </w:tc>
      </w:tr>
      <w:tr w:rsidR="00CC4073" w14:paraId="6789885C" w14:textId="77777777">
        <w:trPr>
          <w:jc w:val="center"/>
        </w:trPr>
        <w:tc>
          <w:tcPr>
            <w:tcW w:w="2408" w:type="dxa"/>
          </w:tcPr>
          <w:p w14:paraId="631FD76F" w14:textId="77777777" w:rsidR="00CC4073" w:rsidRDefault="00000000">
            <w:r>
              <w:lastRenderedPageBreak/>
              <w:t>PUT /api/salon/{salonId}</w:t>
            </w:r>
          </w:p>
        </w:tc>
        <w:tc>
          <w:tcPr>
            <w:tcW w:w="2408" w:type="dxa"/>
          </w:tcPr>
          <w:p w14:paraId="5798A061" w14:textId="77777777" w:rsidR="00CC4073" w:rsidRDefault="00000000">
            <w:r>
              <w:t>Bearer token tulajdonosként + multipart séma mint a létrehozásnál.</w:t>
            </w:r>
          </w:p>
        </w:tc>
        <w:tc>
          <w:tcPr>
            <w:tcW w:w="2408" w:type="dxa"/>
          </w:tcPr>
          <w:p w14:paraId="154D8807" w14:textId="77777777" w:rsidR="00CC4073" w:rsidRDefault="00000000">
            <w:r>
              <w:t>200 OK, frissített `SalonWithIdDTO`.</w:t>
            </w:r>
          </w:p>
        </w:tc>
        <w:tc>
          <w:tcPr>
            <w:tcW w:w="2408" w:type="dxa"/>
          </w:tcPr>
          <w:p w14:paraId="5A681F67" w14:textId="77777777" w:rsidR="00CC4073" w:rsidRDefault="00000000">
            <w:r>
              <w:t>400 Bad Request; 401 Unauthorized; 404 Not Found.</w:t>
            </w:r>
          </w:p>
        </w:tc>
      </w:tr>
    </w:tbl>
    <w:p w14:paraId="22411860" w14:textId="77777777" w:rsidR="00CC4073" w:rsidRDefault="00CC4073"/>
    <w:p w14:paraId="3650E461" w14:textId="77777777" w:rsidR="00CC4073" w:rsidRDefault="00000000">
      <w:pPr>
        <w:pStyle w:val="Cmsor3"/>
      </w:pPr>
      <w:r>
        <w:t>5.4.6 Szolgáltatás végpontok szalon szinten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1870"/>
        <w:gridCol w:w="2994"/>
        <w:gridCol w:w="1420"/>
      </w:tblGrid>
      <w:tr w:rsidR="00CC4073" w14:paraId="3E57AC8F" w14:textId="77777777">
        <w:trPr>
          <w:jc w:val="center"/>
        </w:trPr>
        <w:tc>
          <w:tcPr>
            <w:tcW w:w="2408" w:type="dxa"/>
          </w:tcPr>
          <w:p w14:paraId="58563E58" w14:textId="77777777" w:rsidR="00CC4073" w:rsidRDefault="00000000">
            <w:r>
              <w:rPr>
                <w:b/>
              </w:rPr>
              <w:t>Végpont</w:t>
            </w:r>
          </w:p>
        </w:tc>
        <w:tc>
          <w:tcPr>
            <w:tcW w:w="2408" w:type="dxa"/>
          </w:tcPr>
          <w:p w14:paraId="7FA29F64" w14:textId="77777777" w:rsidR="00CC4073" w:rsidRDefault="00000000">
            <w:r>
              <w:rPr>
                <w:b/>
              </w:rPr>
              <w:t>Mit vár</w:t>
            </w:r>
          </w:p>
        </w:tc>
        <w:tc>
          <w:tcPr>
            <w:tcW w:w="2408" w:type="dxa"/>
          </w:tcPr>
          <w:p w14:paraId="1CC9AEF9" w14:textId="77777777" w:rsidR="00CC4073" w:rsidRDefault="00000000">
            <w:r>
              <w:rPr>
                <w:b/>
              </w:rPr>
              <w:t>Sikeres válasz</w:t>
            </w:r>
          </w:p>
        </w:tc>
        <w:tc>
          <w:tcPr>
            <w:tcW w:w="2408" w:type="dxa"/>
          </w:tcPr>
          <w:p w14:paraId="004A52D0" w14:textId="77777777" w:rsidR="00CC4073" w:rsidRDefault="00000000">
            <w:r>
              <w:rPr>
                <w:b/>
              </w:rPr>
              <w:t>Lehetséges hibák</w:t>
            </w:r>
          </w:p>
        </w:tc>
      </w:tr>
      <w:tr w:rsidR="00CC4073" w14:paraId="27753AF3" w14:textId="77777777">
        <w:trPr>
          <w:jc w:val="center"/>
        </w:trPr>
        <w:tc>
          <w:tcPr>
            <w:tcW w:w="2408" w:type="dxa"/>
          </w:tcPr>
          <w:p w14:paraId="4483D03A" w14:textId="77777777" w:rsidR="00CC4073" w:rsidRDefault="00000000">
            <w:r>
              <w:t>GET /api/salon/{salonId}/services/for-artist/{artistId}</w:t>
            </w:r>
          </w:p>
        </w:tc>
        <w:tc>
          <w:tcPr>
            <w:tcW w:w="2408" w:type="dxa"/>
          </w:tcPr>
          <w:p w14:paraId="0FD826FA" w14:textId="77777777" w:rsidR="00CC4073" w:rsidRDefault="00000000">
            <w:r>
              <w:t>Route paraméterek: `salonId`, `artistId`.</w:t>
            </w:r>
          </w:p>
        </w:tc>
        <w:tc>
          <w:tcPr>
            <w:tcW w:w="2408" w:type="dxa"/>
          </w:tcPr>
          <w:p w14:paraId="725BF97E" w14:textId="77777777" w:rsidR="00CC4073" w:rsidRDefault="00000000">
            <w:r>
              <w:t>200 OK, `List&lt;ServiceWithIdDTO&gt;` a szakember által ténylegesen kínált szolgáltatásokkal.</w:t>
            </w:r>
          </w:p>
        </w:tc>
        <w:tc>
          <w:tcPr>
            <w:tcW w:w="2408" w:type="dxa"/>
          </w:tcPr>
          <w:p w14:paraId="4D7F4B36" w14:textId="77777777" w:rsidR="00CC4073" w:rsidRDefault="00000000">
            <w:r>
              <w:t>400 Bad Request hibás azonosítóknál.</w:t>
            </w:r>
          </w:p>
        </w:tc>
      </w:tr>
      <w:tr w:rsidR="00CC4073" w14:paraId="30E25439" w14:textId="77777777">
        <w:trPr>
          <w:jc w:val="center"/>
        </w:trPr>
        <w:tc>
          <w:tcPr>
            <w:tcW w:w="2408" w:type="dxa"/>
          </w:tcPr>
          <w:p w14:paraId="57633812" w14:textId="77777777" w:rsidR="00CC4073" w:rsidRDefault="00000000">
            <w:r>
              <w:t>GET /api/salon/{salonId}/services</w:t>
            </w:r>
          </w:p>
        </w:tc>
        <w:tc>
          <w:tcPr>
            <w:tcW w:w="2408" w:type="dxa"/>
          </w:tcPr>
          <w:p w14:paraId="146AE26F" w14:textId="77777777" w:rsidR="00CC4073" w:rsidRDefault="00000000">
            <w:r>
              <w:t>Route paraméter: `salonId`.</w:t>
            </w:r>
          </w:p>
        </w:tc>
        <w:tc>
          <w:tcPr>
            <w:tcW w:w="2408" w:type="dxa"/>
          </w:tcPr>
          <w:p w14:paraId="637D7245" w14:textId="77777777" w:rsidR="00CC4073" w:rsidRDefault="00000000">
            <w:r>
              <w:t>200 OK, `List&lt;ServiceWithIdDTO&gt;` nyilvános szolgáltatáslista.</w:t>
            </w:r>
          </w:p>
        </w:tc>
        <w:tc>
          <w:tcPr>
            <w:tcW w:w="2408" w:type="dxa"/>
          </w:tcPr>
          <w:p w14:paraId="5E95B8E0" w14:textId="77777777" w:rsidR="00CC4073" w:rsidRDefault="00000000">
            <w:r>
              <w:t>400 Bad Request hibás bemenetnél.</w:t>
            </w:r>
          </w:p>
        </w:tc>
      </w:tr>
      <w:tr w:rsidR="00CC4073" w14:paraId="213FE6D6" w14:textId="77777777">
        <w:trPr>
          <w:jc w:val="center"/>
        </w:trPr>
        <w:tc>
          <w:tcPr>
            <w:tcW w:w="2408" w:type="dxa"/>
          </w:tcPr>
          <w:p w14:paraId="75C5E94B" w14:textId="77777777" w:rsidR="00CC4073" w:rsidRDefault="00000000">
            <w:r>
              <w:t>GET /api/salon/{salonId}/services/catalog</w:t>
            </w:r>
          </w:p>
        </w:tc>
        <w:tc>
          <w:tcPr>
            <w:tcW w:w="2408" w:type="dxa"/>
          </w:tcPr>
          <w:p w14:paraId="4493D33D" w14:textId="77777777" w:rsidR="00CC4073" w:rsidRDefault="00000000">
            <w:r>
              <w:t>Bearer token tulajdonosként vagy a szalon szakembereként.</w:t>
            </w:r>
          </w:p>
        </w:tc>
        <w:tc>
          <w:tcPr>
            <w:tcW w:w="2408" w:type="dxa"/>
          </w:tcPr>
          <w:p w14:paraId="761BA1B3" w14:textId="77777777" w:rsidR="00CC4073" w:rsidRDefault="00000000">
            <w:r>
              <w:t>200 OK, teljes katalógus `List&lt;ServiceWithIdDTO&gt;` formában.</w:t>
            </w:r>
          </w:p>
        </w:tc>
        <w:tc>
          <w:tcPr>
            <w:tcW w:w="2408" w:type="dxa"/>
          </w:tcPr>
          <w:p w14:paraId="1D17485D" w14:textId="77777777" w:rsidR="00CC4073" w:rsidRDefault="00000000">
            <w:r>
              <w:t>400 Bad Request; 401 Unauthorized; 403 Forbidden.</w:t>
            </w:r>
          </w:p>
        </w:tc>
      </w:tr>
      <w:tr w:rsidR="00CC4073" w14:paraId="3C3A839A" w14:textId="77777777">
        <w:trPr>
          <w:jc w:val="center"/>
        </w:trPr>
        <w:tc>
          <w:tcPr>
            <w:tcW w:w="2408" w:type="dxa"/>
          </w:tcPr>
          <w:p w14:paraId="2B876B6C" w14:textId="77777777" w:rsidR="00CC4073" w:rsidRDefault="00000000">
            <w:r>
              <w:t>POST /api/salon/{salonId}/services/import</w:t>
            </w:r>
          </w:p>
        </w:tc>
        <w:tc>
          <w:tcPr>
            <w:tcW w:w="2408" w:type="dxa"/>
          </w:tcPr>
          <w:p w14:paraId="0530D33F" w14:textId="77777777" w:rsidR="00CC4073" w:rsidRDefault="00000000">
            <w:r>
              <w:t>Bearer token tulajdonosként + JSON body: `csvText`.</w:t>
            </w:r>
          </w:p>
        </w:tc>
        <w:tc>
          <w:tcPr>
            <w:tcW w:w="2408" w:type="dxa"/>
          </w:tcPr>
          <w:p w14:paraId="3D24D687" w14:textId="77777777" w:rsidR="00CC4073" w:rsidRDefault="00000000">
            <w:r>
              <w:t>200 OK, `ServiceCsvImportResponseDTO`.</w:t>
            </w:r>
          </w:p>
        </w:tc>
        <w:tc>
          <w:tcPr>
            <w:tcW w:w="2408" w:type="dxa"/>
          </w:tcPr>
          <w:p w14:paraId="4946CD30" w14:textId="77777777" w:rsidR="00CC4073" w:rsidRDefault="00000000">
            <w:r>
              <w:t>400 Bad Request, ha hiányzik vagy hibás a CSV; 401 Unauthorized.</w:t>
            </w:r>
          </w:p>
        </w:tc>
      </w:tr>
      <w:tr w:rsidR="00CC4073" w14:paraId="7C5634B9" w14:textId="77777777">
        <w:trPr>
          <w:jc w:val="center"/>
        </w:trPr>
        <w:tc>
          <w:tcPr>
            <w:tcW w:w="2408" w:type="dxa"/>
          </w:tcPr>
          <w:p w14:paraId="2BD78AA1" w14:textId="77777777" w:rsidR="00CC4073" w:rsidRDefault="00000000">
            <w:r>
              <w:t>POST /api/salon/{salonId}/services</w:t>
            </w:r>
          </w:p>
        </w:tc>
        <w:tc>
          <w:tcPr>
            <w:tcW w:w="2408" w:type="dxa"/>
          </w:tcPr>
          <w:p w14:paraId="06EE1A9C" w14:textId="77777777" w:rsidR="00CC4073" w:rsidRDefault="00000000">
            <w:r>
              <w:t>Bearer token tulajdonosként + JSON body: `name`, `description`, `price`, `durationInMinute`.</w:t>
            </w:r>
          </w:p>
        </w:tc>
        <w:tc>
          <w:tcPr>
            <w:tcW w:w="2408" w:type="dxa"/>
          </w:tcPr>
          <w:p w14:paraId="777F7729" w14:textId="77777777" w:rsidR="00CC4073" w:rsidRDefault="00000000">
            <w:r>
              <w:t>200 OK, létrehozott `ServiceWithIdDTO`.</w:t>
            </w:r>
          </w:p>
        </w:tc>
        <w:tc>
          <w:tcPr>
            <w:tcW w:w="2408" w:type="dxa"/>
          </w:tcPr>
          <w:p w14:paraId="700B4B57" w14:textId="77777777" w:rsidR="00CC4073" w:rsidRDefault="00000000">
            <w:r>
              <w:t>400 Bad Request; 401 Unauthorized.</w:t>
            </w:r>
          </w:p>
        </w:tc>
      </w:tr>
      <w:tr w:rsidR="00CC4073" w14:paraId="21467D4A" w14:textId="77777777">
        <w:trPr>
          <w:jc w:val="center"/>
        </w:trPr>
        <w:tc>
          <w:tcPr>
            <w:tcW w:w="2408" w:type="dxa"/>
          </w:tcPr>
          <w:p w14:paraId="1231A19C" w14:textId="77777777" w:rsidR="00CC4073" w:rsidRDefault="00000000">
            <w:r>
              <w:lastRenderedPageBreak/>
              <w:t>PUT /api/salon/{salonId}/services/{serviceId}</w:t>
            </w:r>
          </w:p>
        </w:tc>
        <w:tc>
          <w:tcPr>
            <w:tcW w:w="2408" w:type="dxa"/>
          </w:tcPr>
          <w:p w14:paraId="15118FA7" w14:textId="77777777" w:rsidR="00CC4073" w:rsidRDefault="00000000">
            <w:r>
              <w:t>Bearer token tulajdonosként + route paraméterek + JSON body mint létrehozásnál.</w:t>
            </w:r>
          </w:p>
        </w:tc>
        <w:tc>
          <w:tcPr>
            <w:tcW w:w="2408" w:type="dxa"/>
          </w:tcPr>
          <w:p w14:paraId="5DC0B310" w14:textId="77777777" w:rsidR="00CC4073" w:rsidRDefault="00000000">
            <w:r>
              <w:t>200 OK, frissített `ServiceWithIdDTO`.</w:t>
            </w:r>
          </w:p>
        </w:tc>
        <w:tc>
          <w:tcPr>
            <w:tcW w:w="2408" w:type="dxa"/>
          </w:tcPr>
          <w:p w14:paraId="44A24BE6" w14:textId="77777777" w:rsidR="00CC4073" w:rsidRDefault="00000000">
            <w:r>
              <w:t>400 Bad Request; 401 Unauthorized; 403 Forbidden.</w:t>
            </w:r>
          </w:p>
        </w:tc>
      </w:tr>
      <w:tr w:rsidR="00CC4073" w14:paraId="2986093D" w14:textId="77777777">
        <w:trPr>
          <w:jc w:val="center"/>
        </w:trPr>
        <w:tc>
          <w:tcPr>
            <w:tcW w:w="2408" w:type="dxa"/>
          </w:tcPr>
          <w:p w14:paraId="28414558" w14:textId="77777777" w:rsidR="00CC4073" w:rsidRDefault="00000000">
            <w:r>
              <w:t>DELETE /api/salon/{salonId}/services/{serviceId}</w:t>
            </w:r>
          </w:p>
        </w:tc>
        <w:tc>
          <w:tcPr>
            <w:tcW w:w="2408" w:type="dxa"/>
          </w:tcPr>
          <w:p w14:paraId="6B0E030E" w14:textId="77777777" w:rsidR="00CC4073" w:rsidRDefault="00000000">
            <w:r>
              <w:t>Bearer token tulajdonosként + route paraméterek.</w:t>
            </w:r>
          </w:p>
        </w:tc>
        <w:tc>
          <w:tcPr>
            <w:tcW w:w="2408" w:type="dxa"/>
          </w:tcPr>
          <w:p w14:paraId="139811DF" w14:textId="77777777" w:rsidR="00CC4073" w:rsidRDefault="00000000">
            <w:r>
              <w:t>204 No Content.</w:t>
            </w:r>
          </w:p>
        </w:tc>
        <w:tc>
          <w:tcPr>
            <w:tcW w:w="2408" w:type="dxa"/>
          </w:tcPr>
          <w:p w14:paraId="4BF24D23" w14:textId="77777777" w:rsidR="00CC4073" w:rsidRDefault="00000000">
            <w:r>
              <w:t>401 Unauthorized; 404 Not Found.</w:t>
            </w:r>
          </w:p>
        </w:tc>
      </w:tr>
      <w:tr w:rsidR="00CC4073" w14:paraId="5B8E5AB8" w14:textId="77777777">
        <w:trPr>
          <w:jc w:val="center"/>
        </w:trPr>
        <w:tc>
          <w:tcPr>
            <w:tcW w:w="2408" w:type="dxa"/>
          </w:tcPr>
          <w:p w14:paraId="161D349E" w14:textId="77777777" w:rsidR="00CC4073" w:rsidRDefault="00000000">
            <w:r>
              <w:t>GET /api/salon/{salonId}/services/{serviceId}</w:t>
            </w:r>
          </w:p>
        </w:tc>
        <w:tc>
          <w:tcPr>
            <w:tcW w:w="2408" w:type="dxa"/>
          </w:tcPr>
          <w:p w14:paraId="79784180" w14:textId="77777777" w:rsidR="00CC4073" w:rsidRDefault="00000000">
            <w:r>
              <w:t>Bearer token szakemberként; csak akkor működik, ha a szolgáltatás hozzá van kötve a szakemberhez.</w:t>
            </w:r>
          </w:p>
        </w:tc>
        <w:tc>
          <w:tcPr>
            <w:tcW w:w="2408" w:type="dxa"/>
          </w:tcPr>
          <w:p w14:paraId="1575BCDF" w14:textId="77777777" w:rsidR="00CC4073" w:rsidRDefault="00000000">
            <w:r>
              <w:t>200 OK, `ServiceWithIdDTO`.</w:t>
            </w:r>
          </w:p>
        </w:tc>
        <w:tc>
          <w:tcPr>
            <w:tcW w:w="2408" w:type="dxa"/>
          </w:tcPr>
          <w:p w14:paraId="60DB63BE" w14:textId="77777777" w:rsidR="00CC4073" w:rsidRDefault="00000000">
            <w:r>
              <w:t>401 Unauthorized; 403 Forbidden.</w:t>
            </w:r>
          </w:p>
        </w:tc>
      </w:tr>
    </w:tbl>
    <w:p w14:paraId="7F3B37DB" w14:textId="77777777" w:rsidR="00CC4073" w:rsidRDefault="00CC4073"/>
    <w:p w14:paraId="1DDAC5CC" w14:textId="77777777" w:rsidR="00CC4073" w:rsidRDefault="00000000">
      <w:pPr>
        <w:pStyle w:val="Cmsor3"/>
      </w:pPr>
      <w:r>
        <w:t>5.4.7 Foglalás és elérhetőség végpontok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51"/>
        <w:gridCol w:w="1669"/>
        <w:gridCol w:w="3191"/>
        <w:gridCol w:w="1737"/>
      </w:tblGrid>
      <w:tr w:rsidR="00CC4073" w14:paraId="7B7CEDE6" w14:textId="77777777">
        <w:trPr>
          <w:jc w:val="center"/>
        </w:trPr>
        <w:tc>
          <w:tcPr>
            <w:tcW w:w="2408" w:type="dxa"/>
          </w:tcPr>
          <w:p w14:paraId="6CE2D2B0" w14:textId="77777777" w:rsidR="00CC4073" w:rsidRDefault="00000000">
            <w:r>
              <w:rPr>
                <w:b/>
              </w:rPr>
              <w:t>Végpont</w:t>
            </w:r>
          </w:p>
        </w:tc>
        <w:tc>
          <w:tcPr>
            <w:tcW w:w="2408" w:type="dxa"/>
          </w:tcPr>
          <w:p w14:paraId="54B990E3" w14:textId="77777777" w:rsidR="00CC4073" w:rsidRDefault="00000000">
            <w:r>
              <w:rPr>
                <w:b/>
              </w:rPr>
              <w:t>Mit vár</w:t>
            </w:r>
          </w:p>
        </w:tc>
        <w:tc>
          <w:tcPr>
            <w:tcW w:w="2408" w:type="dxa"/>
          </w:tcPr>
          <w:p w14:paraId="6DF8447B" w14:textId="77777777" w:rsidR="00CC4073" w:rsidRDefault="00000000">
            <w:r>
              <w:rPr>
                <w:b/>
              </w:rPr>
              <w:t>Sikeres válasz</w:t>
            </w:r>
          </w:p>
        </w:tc>
        <w:tc>
          <w:tcPr>
            <w:tcW w:w="2408" w:type="dxa"/>
          </w:tcPr>
          <w:p w14:paraId="686811BA" w14:textId="77777777" w:rsidR="00CC4073" w:rsidRDefault="00000000">
            <w:r>
              <w:rPr>
                <w:b/>
              </w:rPr>
              <w:t>Lehetséges hibák</w:t>
            </w:r>
          </w:p>
        </w:tc>
      </w:tr>
      <w:tr w:rsidR="00CC4073" w14:paraId="7F8D3FB1" w14:textId="77777777">
        <w:trPr>
          <w:jc w:val="center"/>
        </w:trPr>
        <w:tc>
          <w:tcPr>
            <w:tcW w:w="2408" w:type="dxa"/>
          </w:tcPr>
          <w:p w14:paraId="02BF8EE3" w14:textId="77777777" w:rsidR="00CC4073" w:rsidRDefault="00000000">
            <w:r>
              <w:t>GET /api/appointment/salon/{salonId}</w:t>
            </w:r>
          </w:p>
        </w:tc>
        <w:tc>
          <w:tcPr>
            <w:tcW w:w="2408" w:type="dxa"/>
          </w:tcPr>
          <w:p w14:paraId="09D95789" w14:textId="77777777" w:rsidR="00CC4073" w:rsidRDefault="00000000">
            <w:r>
              <w:t>Bearer token tulajdonosként + route `salonId`.</w:t>
            </w:r>
          </w:p>
        </w:tc>
        <w:tc>
          <w:tcPr>
            <w:tcW w:w="2408" w:type="dxa"/>
          </w:tcPr>
          <w:p w14:paraId="71FFD7AB" w14:textId="77777777" w:rsidR="00CC4073" w:rsidRDefault="00000000">
            <w:r>
              <w:t>200 OK, `List&lt;AppointmentsWithIdDTO&gt;`.</w:t>
            </w:r>
          </w:p>
        </w:tc>
        <w:tc>
          <w:tcPr>
            <w:tcW w:w="2408" w:type="dxa"/>
          </w:tcPr>
          <w:p w14:paraId="7F01B517" w14:textId="77777777" w:rsidR="00CC4073" w:rsidRDefault="00000000">
            <w:r>
              <w:t>401 Unauthorized; 403 Forbidden.</w:t>
            </w:r>
          </w:p>
        </w:tc>
      </w:tr>
      <w:tr w:rsidR="00CC4073" w14:paraId="59C732CE" w14:textId="77777777">
        <w:trPr>
          <w:jc w:val="center"/>
        </w:trPr>
        <w:tc>
          <w:tcPr>
            <w:tcW w:w="2408" w:type="dxa"/>
          </w:tcPr>
          <w:p w14:paraId="68D171BE" w14:textId="77777777" w:rsidR="00CC4073" w:rsidRDefault="00000000">
            <w:r>
              <w:t>GET /api/appointment/guest</w:t>
            </w:r>
          </w:p>
        </w:tc>
        <w:tc>
          <w:tcPr>
            <w:tcW w:w="2408" w:type="dxa"/>
          </w:tcPr>
          <w:p w14:paraId="46057D62" w14:textId="77777777" w:rsidR="00CC4073" w:rsidRDefault="00000000">
            <w:r>
              <w:t>Bearer token vendégként.</w:t>
            </w:r>
          </w:p>
        </w:tc>
        <w:tc>
          <w:tcPr>
            <w:tcW w:w="2408" w:type="dxa"/>
          </w:tcPr>
          <w:p w14:paraId="5BA80000" w14:textId="77777777" w:rsidR="00CC4073" w:rsidRDefault="00000000">
            <w:r>
              <w:t>200 OK, a saját foglalások listája `List&lt;AppointmentsWithIdDTO&gt;` formában.</w:t>
            </w:r>
          </w:p>
        </w:tc>
        <w:tc>
          <w:tcPr>
            <w:tcW w:w="2408" w:type="dxa"/>
          </w:tcPr>
          <w:p w14:paraId="5714F350" w14:textId="77777777" w:rsidR="00CC4073" w:rsidRDefault="00000000">
            <w:r>
              <w:t>401 Unauthorized.</w:t>
            </w:r>
          </w:p>
        </w:tc>
      </w:tr>
      <w:tr w:rsidR="00CC4073" w14:paraId="161D32C3" w14:textId="77777777">
        <w:trPr>
          <w:jc w:val="center"/>
        </w:trPr>
        <w:tc>
          <w:tcPr>
            <w:tcW w:w="2408" w:type="dxa"/>
          </w:tcPr>
          <w:p w14:paraId="49F4F482" w14:textId="77777777" w:rsidR="00CC4073" w:rsidRDefault="00000000">
            <w:r>
              <w:t>GET /api/appointment/artist</w:t>
            </w:r>
          </w:p>
        </w:tc>
        <w:tc>
          <w:tcPr>
            <w:tcW w:w="2408" w:type="dxa"/>
          </w:tcPr>
          <w:p w14:paraId="5554F9BD" w14:textId="77777777" w:rsidR="00CC4073" w:rsidRDefault="00000000">
            <w:r>
              <w:t>Bearer token szakemberként.</w:t>
            </w:r>
          </w:p>
        </w:tc>
        <w:tc>
          <w:tcPr>
            <w:tcW w:w="2408" w:type="dxa"/>
          </w:tcPr>
          <w:p w14:paraId="37FDB1AF" w14:textId="77777777" w:rsidR="00CC4073" w:rsidRDefault="00000000">
            <w:r>
              <w:t>200 OK, a saját foglalások listája `List&lt;AppointmentsWithIdDTO&gt;` formában.</w:t>
            </w:r>
          </w:p>
        </w:tc>
        <w:tc>
          <w:tcPr>
            <w:tcW w:w="2408" w:type="dxa"/>
          </w:tcPr>
          <w:p w14:paraId="1A96613D" w14:textId="77777777" w:rsidR="00CC4073" w:rsidRDefault="00000000">
            <w:r>
              <w:t>401 Unauthorized; 400 Bad Request hibás tokenhelyzetnél.</w:t>
            </w:r>
          </w:p>
        </w:tc>
      </w:tr>
      <w:tr w:rsidR="00CC4073" w14:paraId="3A153E30" w14:textId="77777777">
        <w:trPr>
          <w:jc w:val="center"/>
        </w:trPr>
        <w:tc>
          <w:tcPr>
            <w:tcW w:w="2408" w:type="dxa"/>
          </w:tcPr>
          <w:p w14:paraId="79310EE5" w14:textId="77777777" w:rsidR="00CC4073" w:rsidRDefault="00000000">
            <w:r>
              <w:t>DELETE /api/appointment/guest/{id}</w:t>
            </w:r>
          </w:p>
        </w:tc>
        <w:tc>
          <w:tcPr>
            <w:tcW w:w="2408" w:type="dxa"/>
          </w:tcPr>
          <w:p w14:paraId="6A155FE6" w14:textId="77777777" w:rsidR="00CC4073" w:rsidRDefault="00000000">
            <w:r>
              <w:t>Bearer token vendégként + route `id`.</w:t>
            </w:r>
          </w:p>
        </w:tc>
        <w:tc>
          <w:tcPr>
            <w:tcW w:w="2408" w:type="dxa"/>
          </w:tcPr>
          <w:p w14:paraId="510CEC5F" w14:textId="77777777" w:rsidR="00CC4073" w:rsidRDefault="00000000">
            <w:r>
              <w:t>204 No Content sikeres lemondáskor.</w:t>
            </w:r>
          </w:p>
        </w:tc>
        <w:tc>
          <w:tcPr>
            <w:tcW w:w="2408" w:type="dxa"/>
          </w:tcPr>
          <w:p w14:paraId="77D4CEFA" w14:textId="77777777" w:rsidR="00CC4073" w:rsidRDefault="00000000">
            <w:r>
              <w:t>401 Unauthorized; 404 Not Found, ha nincs ilyen saját foglalás.</w:t>
            </w:r>
          </w:p>
        </w:tc>
      </w:tr>
      <w:tr w:rsidR="00CC4073" w14:paraId="2F44A353" w14:textId="77777777">
        <w:trPr>
          <w:jc w:val="center"/>
        </w:trPr>
        <w:tc>
          <w:tcPr>
            <w:tcW w:w="2408" w:type="dxa"/>
          </w:tcPr>
          <w:p w14:paraId="5BFF8A88" w14:textId="77777777" w:rsidR="00CC4073" w:rsidRDefault="00000000">
            <w:r>
              <w:t>POST /api/appointment</w:t>
            </w:r>
          </w:p>
        </w:tc>
        <w:tc>
          <w:tcPr>
            <w:tcW w:w="2408" w:type="dxa"/>
          </w:tcPr>
          <w:p w14:paraId="75726E1A" w14:textId="77777777" w:rsidR="00CC4073" w:rsidRDefault="00000000">
            <w:r>
              <w:t>Bearer token vendégként + JSON body: `guestId`, `artistId`, `salonId`, `serviceIds`, `startTime`, `notes`.</w:t>
            </w:r>
          </w:p>
        </w:tc>
        <w:tc>
          <w:tcPr>
            <w:tcW w:w="2408" w:type="dxa"/>
          </w:tcPr>
          <w:p w14:paraId="41F6CE76" w14:textId="77777777" w:rsidR="00CC4073" w:rsidRDefault="00000000">
            <w:r>
              <w:t>200 OK, visszaadja a létrehozott kérés DTO-ját (`AppointmentsWithoutIdDTO`).</w:t>
            </w:r>
          </w:p>
        </w:tc>
        <w:tc>
          <w:tcPr>
            <w:tcW w:w="2408" w:type="dxa"/>
          </w:tcPr>
          <w:p w14:paraId="345B57D0" w14:textId="77777777" w:rsidR="00CC4073" w:rsidRDefault="00000000">
            <w:r>
              <w:t xml:space="preserve">400 Bad Request ütközés, rossz szolgáltatás vagy munkaidőn kívüli foglalás esetén; 401 Unauthorized; 403 Forbidden ha a `guestId` nem egyezik a </w:t>
            </w:r>
            <w:r>
              <w:lastRenderedPageBreak/>
              <w:t>tokennel.</w:t>
            </w:r>
          </w:p>
        </w:tc>
      </w:tr>
      <w:tr w:rsidR="00CC4073" w14:paraId="3A4649B6" w14:textId="77777777">
        <w:trPr>
          <w:jc w:val="center"/>
        </w:trPr>
        <w:tc>
          <w:tcPr>
            <w:tcW w:w="2408" w:type="dxa"/>
          </w:tcPr>
          <w:p w14:paraId="773A7C0B" w14:textId="77777777" w:rsidR="00CC4073" w:rsidRDefault="00000000">
            <w:r>
              <w:lastRenderedPageBreak/>
              <w:t>GET /api/appointment/available</w:t>
            </w:r>
          </w:p>
        </w:tc>
        <w:tc>
          <w:tcPr>
            <w:tcW w:w="2408" w:type="dxa"/>
          </w:tcPr>
          <w:p w14:paraId="19B5AA7C" w14:textId="77777777" w:rsidR="00CC4073" w:rsidRDefault="00000000">
            <w:r>
              <w:t>Nyilvános query paraméterek: `artistId`, `date`, `serviceIds` (többször ismételhető).</w:t>
            </w:r>
          </w:p>
        </w:tc>
        <w:tc>
          <w:tcPr>
            <w:tcW w:w="2408" w:type="dxa"/>
          </w:tcPr>
          <w:p w14:paraId="695A0D84" w14:textId="77777777" w:rsidR="00CC4073" w:rsidRDefault="00000000">
            <w:r>
              <w:t>200 OK, `List&lt;AvaliableSlotDTO&gt;`.</w:t>
            </w:r>
          </w:p>
        </w:tc>
        <w:tc>
          <w:tcPr>
            <w:tcW w:w="2408" w:type="dxa"/>
          </w:tcPr>
          <w:p w14:paraId="3EC5832E" w14:textId="77777777" w:rsidR="00CC4073" w:rsidRDefault="00000000">
            <w:r>
              <w:t>400 Bad Request hibás paraméterezés vagy nem vállalt szolgáltatás esetén.</w:t>
            </w:r>
          </w:p>
        </w:tc>
      </w:tr>
      <w:tr w:rsidR="00CC4073" w14:paraId="3B056953" w14:textId="77777777">
        <w:trPr>
          <w:jc w:val="center"/>
        </w:trPr>
        <w:tc>
          <w:tcPr>
            <w:tcW w:w="2408" w:type="dxa"/>
          </w:tcPr>
          <w:p w14:paraId="3586A854" w14:textId="77777777" w:rsidR="00CC4073" w:rsidRDefault="00000000">
            <w:r>
              <w:t>POST /api/availability/month</w:t>
            </w:r>
          </w:p>
        </w:tc>
        <w:tc>
          <w:tcPr>
            <w:tcW w:w="2408" w:type="dxa"/>
          </w:tcPr>
          <w:p w14:paraId="09F476DC" w14:textId="77777777" w:rsidR="00CC4073" w:rsidRDefault="00000000">
            <w:r>
              <w:t>Nyilvános JSON body: `artistId`, `serviceIds`, `year`, `month`.</w:t>
            </w:r>
          </w:p>
        </w:tc>
        <w:tc>
          <w:tcPr>
            <w:tcW w:w="2408" w:type="dxa"/>
          </w:tcPr>
          <w:p w14:paraId="02808F52" w14:textId="77777777" w:rsidR="00CC4073" w:rsidRDefault="00000000">
            <w:r>
              <w:t>200 OK, `List&lt;DayAvailabilityDto&gt;` napokra bontva.</w:t>
            </w:r>
          </w:p>
        </w:tc>
        <w:tc>
          <w:tcPr>
            <w:tcW w:w="2408" w:type="dxa"/>
          </w:tcPr>
          <w:p w14:paraId="1906F583" w14:textId="77777777" w:rsidR="00CC4073" w:rsidRDefault="00000000">
            <w:r>
              <w:t>400 Bad Request hibás kérés esetén.</w:t>
            </w:r>
          </w:p>
        </w:tc>
      </w:tr>
      <w:tr w:rsidR="00CC4073" w14:paraId="5E9A900E" w14:textId="77777777">
        <w:trPr>
          <w:jc w:val="center"/>
        </w:trPr>
        <w:tc>
          <w:tcPr>
            <w:tcW w:w="2408" w:type="dxa"/>
          </w:tcPr>
          <w:p w14:paraId="59A6719D" w14:textId="77777777" w:rsidR="00CC4073" w:rsidRDefault="00000000">
            <w:r>
              <w:t>POST /api/lookup/names</w:t>
            </w:r>
          </w:p>
        </w:tc>
        <w:tc>
          <w:tcPr>
            <w:tcW w:w="2408" w:type="dxa"/>
          </w:tcPr>
          <w:p w14:paraId="6161736B" w14:textId="77777777" w:rsidR="00CC4073" w:rsidRDefault="00000000">
            <w:r>
              <w:t>Nyilvános JSON body: `artistId`, `guestId`, `serviceIds`.</w:t>
            </w:r>
          </w:p>
        </w:tc>
        <w:tc>
          <w:tcPr>
            <w:tcW w:w="2408" w:type="dxa"/>
          </w:tcPr>
          <w:p w14:paraId="7295B279" w14:textId="77777777" w:rsidR="00CC4073" w:rsidRDefault="00000000">
            <w:r>
              <w:t>200 OK, `BookingNamesResponseDTO` megjelenítő nevekkel.</w:t>
            </w:r>
          </w:p>
        </w:tc>
        <w:tc>
          <w:tcPr>
            <w:tcW w:w="2408" w:type="dxa"/>
          </w:tcPr>
          <w:p w14:paraId="73ECCDA8" w14:textId="77777777" w:rsidR="00CC4073" w:rsidRDefault="00000000">
            <w:r>
              <w:t>400 Bad Request hibás vagy hiányos azonosítóknál.</w:t>
            </w:r>
          </w:p>
        </w:tc>
      </w:tr>
    </w:tbl>
    <w:p w14:paraId="6A9543D2" w14:textId="77777777" w:rsidR="00CC4073" w:rsidRDefault="00CC4073"/>
    <w:p w14:paraId="7B57CE37" w14:textId="77777777" w:rsidR="00CC4073" w:rsidRDefault="00000000">
      <w:pPr>
        <w:pStyle w:val="Cmsor3"/>
      </w:pPr>
      <w:r>
        <w:t>5.4.8 Munkaidő végpontok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1761"/>
        <w:gridCol w:w="3172"/>
        <w:gridCol w:w="2147"/>
      </w:tblGrid>
      <w:tr w:rsidR="00CC4073" w14:paraId="3276BD35" w14:textId="77777777">
        <w:trPr>
          <w:jc w:val="center"/>
        </w:trPr>
        <w:tc>
          <w:tcPr>
            <w:tcW w:w="2408" w:type="dxa"/>
          </w:tcPr>
          <w:p w14:paraId="728F08A4" w14:textId="77777777" w:rsidR="00CC4073" w:rsidRDefault="00000000">
            <w:r>
              <w:rPr>
                <w:b/>
              </w:rPr>
              <w:t>Végpont</w:t>
            </w:r>
          </w:p>
        </w:tc>
        <w:tc>
          <w:tcPr>
            <w:tcW w:w="2408" w:type="dxa"/>
          </w:tcPr>
          <w:p w14:paraId="744B74BC" w14:textId="77777777" w:rsidR="00CC4073" w:rsidRDefault="00000000">
            <w:r>
              <w:rPr>
                <w:b/>
              </w:rPr>
              <w:t>Mit vár</w:t>
            </w:r>
          </w:p>
        </w:tc>
        <w:tc>
          <w:tcPr>
            <w:tcW w:w="2408" w:type="dxa"/>
          </w:tcPr>
          <w:p w14:paraId="0DCA4590" w14:textId="77777777" w:rsidR="00CC4073" w:rsidRDefault="00000000">
            <w:r>
              <w:rPr>
                <w:b/>
              </w:rPr>
              <w:t>Sikeres válasz</w:t>
            </w:r>
          </w:p>
        </w:tc>
        <w:tc>
          <w:tcPr>
            <w:tcW w:w="2408" w:type="dxa"/>
          </w:tcPr>
          <w:p w14:paraId="23DB6321" w14:textId="77777777" w:rsidR="00CC4073" w:rsidRDefault="00000000">
            <w:r>
              <w:rPr>
                <w:b/>
              </w:rPr>
              <w:t>Lehetséges hibák</w:t>
            </w:r>
          </w:p>
        </w:tc>
      </w:tr>
      <w:tr w:rsidR="00CC4073" w14:paraId="56846949" w14:textId="77777777">
        <w:trPr>
          <w:jc w:val="center"/>
        </w:trPr>
        <w:tc>
          <w:tcPr>
            <w:tcW w:w="2408" w:type="dxa"/>
          </w:tcPr>
          <w:p w14:paraId="10457A64" w14:textId="77777777" w:rsidR="00CC4073" w:rsidRDefault="00000000">
            <w:r>
              <w:t>POST /api/workinghours</w:t>
            </w:r>
          </w:p>
        </w:tc>
        <w:tc>
          <w:tcPr>
            <w:tcW w:w="2408" w:type="dxa"/>
          </w:tcPr>
          <w:p w14:paraId="54750387" w14:textId="77777777" w:rsidR="00CC4073" w:rsidRDefault="00000000">
            <w:r>
              <w:t>Bearer token szakemberként + JSON body: `date`, `startTime`, `endTime`.</w:t>
            </w:r>
          </w:p>
        </w:tc>
        <w:tc>
          <w:tcPr>
            <w:tcW w:w="2408" w:type="dxa"/>
          </w:tcPr>
          <w:p w14:paraId="28152A89" w14:textId="77777777" w:rsidR="00CC4073" w:rsidRDefault="00000000">
            <w:r>
              <w:t>200 OK, visszaadja a mentett `WorkingHoursDTO`-t.</w:t>
            </w:r>
          </w:p>
        </w:tc>
        <w:tc>
          <w:tcPr>
            <w:tcW w:w="2408" w:type="dxa"/>
          </w:tcPr>
          <w:p w14:paraId="4F0D911A" w14:textId="77777777" w:rsidR="00CC4073" w:rsidRDefault="00000000">
            <w:r>
              <w:t>400 Bad Request hibás időformátumnál; 401 Unauthorized.</w:t>
            </w:r>
          </w:p>
        </w:tc>
      </w:tr>
      <w:tr w:rsidR="00CC4073" w14:paraId="081D5C55" w14:textId="77777777">
        <w:trPr>
          <w:jc w:val="center"/>
        </w:trPr>
        <w:tc>
          <w:tcPr>
            <w:tcW w:w="2408" w:type="dxa"/>
          </w:tcPr>
          <w:p w14:paraId="30C8035E" w14:textId="77777777" w:rsidR="00CC4073" w:rsidRDefault="00000000">
            <w:r>
              <w:t>POST /api/workinghours/schedule</w:t>
            </w:r>
          </w:p>
        </w:tc>
        <w:tc>
          <w:tcPr>
            <w:tcW w:w="2408" w:type="dxa"/>
          </w:tcPr>
          <w:p w14:paraId="0435EB91" w14:textId="77777777" w:rsidR="00CC4073" w:rsidRDefault="00000000">
            <w:r>
              <w:t>Bearer token szakemberként + JSON body: `startDate`, `days` ahol a `days` elemei `start` és `end` mezőket tartalmaznak.</w:t>
            </w:r>
          </w:p>
        </w:tc>
        <w:tc>
          <w:tcPr>
            <w:tcW w:w="2408" w:type="dxa"/>
          </w:tcPr>
          <w:p w14:paraId="239AD8EB" w14:textId="77777777" w:rsidR="00CC4073" w:rsidRDefault="00000000">
            <w:r>
              <w:t>200 OK, a beküldött `SetWorkingHoursScheduleDTO`.</w:t>
            </w:r>
          </w:p>
        </w:tc>
        <w:tc>
          <w:tcPr>
            <w:tcW w:w="2408" w:type="dxa"/>
          </w:tcPr>
          <w:p w14:paraId="06806E8A" w14:textId="77777777" w:rsidR="00CC4073" w:rsidRDefault="00000000">
            <w:r>
              <w:t>400 Bad Request; 401 Unauthorized.</w:t>
            </w:r>
          </w:p>
        </w:tc>
      </w:tr>
      <w:tr w:rsidR="00CC4073" w14:paraId="6611F767" w14:textId="77777777">
        <w:trPr>
          <w:jc w:val="center"/>
        </w:trPr>
        <w:tc>
          <w:tcPr>
            <w:tcW w:w="2408" w:type="dxa"/>
          </w:tcPr>
          <w:p w14:paraId="696BE532" w14:textId="77777777" w:rsidR="00CC4073" w:rsidRDefault="00000000">
            <w:r>
              <w:t>GET /api/workinghours/range</w:t>
            </w:r>
          </w:p>
        </w:tc>
        <w:tc>
          <w:tcPr>
            <w:tcW w:w="2408" w:type="dxa"/>
          </w:tcPr>
          <w:p w14:paraId="6B449178" w14:textId="77777777" w:rsidR="00CC4073" w:rsidRDefault="00000000">
            <w:r>
              <w:t>Bearer token szakemberként + query: `startDate`, `endDate`.</w:t>
            </w:r>
          </w:p>
        </w:tc>
        <w:tc>
          <w:tcPr>
            <w:tcW w:w="2408" w:type="dxa"/>
          </w:tcPr>
          <w:p w14:paraId="408D8E6C" w14:textId="77777777" w:rsidR="00CC4073" w:rsidRDefault="00000000">
            <w:r>
              <w:t>200 OK, `List&lt;WorkingHoursDTO&gt;`.</w:t>
            </w:r>
          </w:p>
        </w:tc>
        <w:tc>
          <w:tcPr>
            <w:tcW w:w="2408" w:type="dxa"/>
          </w:tcPr>
          <w:p w14:paraId="119D9962" w14:textId="77777777" w:rsidR="00CC4073" w:rsidRDefault="00000000">
            <w:r>
              <w:t>400 Bad Request hibás dátumtartománynál; 401 Unauthorized.</w:t>
            </w:r>
          </w:p>
        </w:tc>
      </w:tr>
    </w:tbl>
    <w:p w14:paraId="5A4D0A1A" w14:textId="77777777" w:rsidR="00CC4073" w:rsidRDefault="00CC4073"/>
    <w:p w14:paraId="58895F8F" w14:textId="77777777" w:rsidR="00CC4073" w:rsidRDefault="00000000">
      <w:pPr>
        <w:pStyle w:val="Cmsor3"/>
      </w:pPr>
      <w:r>
        <w:t>5.4.9 Tipikus request és response DTO-k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CC4073" w14:paraId="3BCDC0CF" w14:textId="77777777">
        <w:trPr>
          <w:jc w:val="center"/>
        </w:trPr>
        <w:tc>
          <w:tcPr>
            <w:tcW w:w="3211" w:type="dxa"/>
          </w:tcPr>
          <w:p w14:paraId="2923E22B" w14:textId="77777777" w:rsidR="00CC4073" w:rsidRDefault="00000000">
            <w:r>
              <w:rPr>
                <w:b/>
              </w:rPr>
              <w:t>DTO</w:t>
            </w:r>
          </w:p>
        </w:tc>
        <w:tc>
          <w:tcPr>
            <w:tcW w:w="3211" w:type="dxa"/>
          </w:tcPr>
          <w:p w14:paraId="60A850B4" w14:textId="77777777" w:rsidR="00CC4073" w:rsidRDefault="00000000">
            <w:r>
              <w:rPr>
                <w:b/>
              </w:rPr>
              <w:t>Fontos mezők</w:t>
            </w:r>
          </w:p>
        </w:tc>
        <w:tc>
          <w:tcPr>
            <w:tcW w:w="3211" w:type="dxa"/>
          </w:tcPr>
          <w:p w14:paraId="342CF55D" w14:textId="77777777" w:rsidR="00CC4073" w:rsidRDefault="00000000">
            <w:r>
              <w:rPr>
                <w:b/>
              </w:rPr>
              <w:t>Hol használja a rendszer</w:t>
            </w:r>
          </w:p>
        </w:tc>
      </w:tr>
      <w:tr w:rsidR="00CC4073" w14:paraId="7F8EE5FB" w14:textId="77777777">
        <w:trPr>
          <w:jc w:val="center"/>
        </w:trPr>
        <w:tc>
          <w:tcPr>
            <w:tcW w:w="3211" w:type="dxa"/>
          </w:tcPr>
          <w:p w14:paraId="5F6A9EBD" w14:textId="77777777" w:rsidR="00CC4073" w:rsidRDefault="00000000">
            <w:r>
              <w:t>UserDTO</w:t>
            </w:r>
          </w:p>
        </w:tc>
        <w:tc>
          <w:tcPr>
            <w:tcW w:w="3211" w:type="dxa"/>
          </w:tcPr>
          <w:p w14:paraId="185894D3" w14:textId="77777777" w:rsidR="00CC4073" w:rsidRDefault="00000000">
            <w:r>
              <w:t>`email`, `pwd`, `role`, opcionális `salonId`</w:t>
            </w:r>
          </w:p>
        </w:tc>
        <w:tc>
          <w:tcPr>
            <w:tcW w:w="3211" w:type="dxa"/>
          </w:tcPr>
          <w:p w14:paraId="1952262A" w14:textId="77777777" w:rsidR="00CC4073" w:rsidRDefault="00000000">
            <w:r>
              <w:t>Bejelentkezés</w:t>
            </w:r>
          </w:p>
        </w:tc>
      </w:tr>
      <w:tr w:rsidR="00CC4073" w14:paraId="75CB056C" w14:textId="77777777">
        <w:trPr>
          <w:jc w:val="center"/>
        </w:trPr>
        <w:tc>
          <w:tcPr>
            <w:tcW w:w="3211" w:type="dxa"/>
          </w:tcPr>
          <w:p w14:paraId="2819CE63" w14:textId="77777777" w:rsidR="00CC4073" w:rsidRDefault="00000000">
            <w:r>
              <w:t>GuestWithoutIdDTO</w:t>
            </w:r>
          </w:p>
        </w:tc>
        <w:tc>
          <w:tcPr>
            <w:tcW w:w="3211" w:type="dxa"/>
          </w:tcPr>
          <w:p w14:paraId="010F7DB7" w14:textId="77777777" w:rsidR="00CC4073" w:rsidRDefault="00000000">
            <w:r>
              <w:t>`name`, `email`, `pwd`</w:t>
            </w:r>
          </w:p>
        </w:tc>
        <w:tc>
          <w:tcPr>
            <w:tcW w:w="3211" w:type="dxa"/>
          </w:tcPr>
          <w:p w14:paraId="4A568F7A" w14:textId="77777777" w:rsidR="00CC4073" w:rsidRDefault="00000000">
            <w:r>
              <w:t>Vendég regisztráció</w:t>
            </w:r>
          </w:p>
        </w:tc>
      </w:tr>
      <w:tr w:rsidR="00CC4073" w14:paraId="0935C199" w14:textId="77777777">
        <w:trPr>
          <w:jc w:val="center"/>
        </w:trPr>
        <w:tc>
          <w:tcPr>
            <w:tcW w:w="3211" w:type="dxa"/>
          </w:tcPr>
          <w:p w14:paraId="089BFE31" w14:textId="77777777" w:rsidR="00CC4073" w:rsidRDefault="00000000">
            <w:r>
              <w:t>ArtistWithoutIdDTO</w:t>
            </w:r>
          </w:p>
        </w:tc>
        <w:tc>
          <w:tcPr>
            <w:tcW w:w="3211" w:type="dxa"/>
          </w:tcPr>
          <w:p w14:paraId="63735E50" w14:textId="77777777" w:rsidR="00CC4073" w:rsidRDefault="00000000">
            <w:r>
              <w:t>`name`, `email`, `pwd`, `salonId`, `description`</w:t>
            </w:r>
          </w:p>
        </w:tc>
        <w:tc>
          <w:tcPr>
            <w:tcW w:w="3211" w:type="dxa"/>
          </w:tcPr>
          <w:p w14:paraId="5BF60BF6" w14:textId="77777777" w:rsidR="00CC4073" w:rsidRDefault="00000000">
            <w:r>
              <w:t>Szakember regisztráció</w:t>
            </w:r>
          </w:p>
        </w:tc>
      </w:tr>
      <w:tr w:rsidR="00CC4073" w14:paraId="0A2022EE" w14:textId="77777777">
        <w:trPr>
          <w:jc w:val="center"/>
        </w:trPr>
        <w:tc>
          <w:tcPr>
            <w:tcW w:w="3211" w:type="dxa"/>
          </w:tcPr>
          <w:p w14:paraId="6E50CD44" w14:textId="77777777" w:rsidR="00CC4073" w:rsidRDefault="00000000">
            <w:r>
              <w:lastRenderedPageBreak/>
              <w:t>OwnerWithoutIdDTO</w:t>
            </w:r>
          </w:p>
        </w:tc>
        <w:tc>
          <w:tcPr>
            <w:tcW w:w="3211" w:type="dxa"/>
          </w:tcPr>
          <w:p w14:paraId="2CDF9CDF" w14:textId="77777777" w:rsidR="00CC4073" w:rsidRDefault="00000000">
            <w:r>
              <w:t>`name`, `email`, `pwd`</w:t>
            </w:r>
          </w:p>
        </w:tc>
        <w:tc>
          <w:tcPr>
            <w:tcW w:w="3211" w:type="dxa"/>
          </w:tcPr>
          <w:p w14:paraId="1991D189" w14:textId="77777777" w:rsidR="00CC4073" w:rsidRDefault="00000000">
            <w:r>
              <w:t>Tulajdonos regisztráció</w:t>
            </w:r>
          </w:p>
        </w:tc>
      </w:tr>
      <w:tr w:rsidR="00CC4073" w14:paraId="0D8AC7F0" w14:textId="77777777">
        <w:trPr>
          <w:jc w:val="center"/>
        </w:trPr>
        <w:tc>
          <w:tcPr>
            <w:tcW w:w="3211" w:type="dxa"/>
          </w:tcPr>
          <w:p w14:paraId="0DE8B3BE" w14:textId="77777777" w:rsidR="00CC4073" w:rsidRDefault="00000000">
            <w:r>
              <w:t>UserProfileUpdateDTO</w:t>
            </w:r>
          </w:p>
        </w:tc>
        <w:tc>
          <w:tcPr>
            <w:tcW w:w="3211" w:type="dxa"/>
          </w:tcPr>
          <w:p w14:paraId="33444B1A" w14:textId="77777777" w:rsidR="00CC4073" w:rsidRDefault="00000000">
            <w:r>
              <w:t>`name`, `email`, opcionálisan `description`, `currentPassword`, `newPassword`</w:t>
            </w:r>
          </w:p>
        </w:tc>
        <w:tc>
          <w:tcPr>
            <w:tcW w:w="3211" w:type="dxa"/>
          </w:tcPr>
          <w:p w14:paraId="5E01FE6F" w14:textId="77777777" w:rsidR="00CC4073" w:rsidRDefault="00000000">
            <w:r>
              <w:t>Profil módosítások</w:t>
            </w:r>
          </w:p>
        </w:tc>
      </w:tr>
      <w:tr w:rsidR="00CC4073" w14:paraId="4B5C8066" w14:textId="77777777">
        <w:trPr>
          <w:jc w:val="center"/>
        </w:trPr>
        <w:tc>
          <w:tcPr>
            <w:tcW w:w="3211" w:type="dxa"/>
          </w:tcPr>
          <w:p w14:paraId="2024ECF9" w14:textId="77777777" w:rsidR="00CC4073" w:rsidRDefault="00000000">
            <w:r>
              <w:t>ServiceWithoutIdDTO</w:t>
            </w:r>
          </w:p>
        </w:tc>
        <w:tc>
          <w:tcPr>
            <w:tcW w:w="3211" w:type="dxa"/>
          </w:tcPr>
          <w:p w14:paraId="43A3DB6E" w14:textId="77777777" w:rsidR="00CC4073" w:rsidRDefault="00000000">
            <w:r>
              <w:t>`name`, `description`, `price`, `durationInMinute`</w:t>
            </w:r>
          </w:p>
        </w:tc>
        <w:tc>
          <w:tcPr>
            <w:tcW w:w="3211" w:type="dxa"/>
          </w:tcPr>
          <w:p w14:paraId="0025F60A" w14:textId="77777777" w:rsidR="00CC4073" w:rsidRDefault="00000000">
            <w:r>
              <w:t>Szolgáltatás létrehozás és szerkesztés</w:t>
            </w:r>
          </w:p>
        </w:tc>
      </w:tr>
      <w:tr w:rsidR="00CC4073" w14:paraId="257CDA48" w14:textId="77777777">
        <w:trPr>
          <w:jc w:val="center"/>
        </w:trPr>
        <w:tc>
          <w:tcPr>
            <w:tcW w:w="3211" w:type="dxa"/>
          </w:tcPr>
          <w:p w14:paraId="36B6ADB0" w14:textId="77777777" w:rsidR="00CC4073" w:rsidRDefault="00000000">
            <w:r>
              <w:t>ServiceCsvImportRequestDTO</w:t>
            </w:r>
          </w:p>
        </w:tc>
        <w:tc>
          <w:tcPr>
            <w:tcW w:w="3211" w:type="dxa"/>
          </w:tcPr>
          <w:p w14:paraId="1931F8A1" w14:textId="77777777" w:rsidR="00CC4073" w:rsidRDefault="00000000">
            <w:r>
              <w:t>`csvText`</w:t>
            </w:r>
          </w:p>
        </w:tc>
        <w:tc>
          <w:tcPr>
            <w:tcW w:w="3211" w:type="dxa"/>
          </w:tcPr>
          <w:p w14:paraId="2D1BFB1A" w14:textId="77777777" w:rsidR="00CC4073" w:rsidRDefault="00000000">
            <w:r>
              <w:t>Tulajdonosi és szakember oldali import</w:t>
            </w:r>
          </w:p>
        </w:tc>
      </w:tr>
      <w:tr w:rsidR="00CC4073" w14:paraId="5B1197C6" w14:textId="77777777">
        <w:trPr>
          <w:jc w:val="center"/>
        </w:trPr>
        <w:tc>
          <w:tcPr>
            <w:tcW w:w="3211" w:type="dxa"/>
          </w:tcPr>
          <w:p w14:paraId="41CEBAB9" w14:textId="77777777" w:rsidR="00CC4073" w:rsidRDefault="00000000">
            <w:r>
              <w:t>ServiceLinkRequestDTO</w:t>
            </w:r>
          </w:p>
        </w:tc>
        <w:tc>
          <w:tcPr>
            <w:tcW w:w="3211" w:type="dxa"/>
          </w:tcPr>
          <w:p w14:paraId="32DE1862" w14:textId="77777777" w:rsidR="00CC4073" w:rsidRDefault="00000000">
            <w:r>
              <w:t>`serviceId`</w:t>
            </w:r>
          </w:p>
        </w:tc>
        <w:tc>
          <w:tcPr>
            <w:tcW w:w="3211" w:type="dxa"/>
          </w:tcPr>
          <w:p w14:paraId="0D5A44E4" w14:textId="77777777" w:rsidR="00CC4073" w:rsidRDefault="00000000">
            <w:r>
              <w:t>Katalógus-szolgáltatás felvétele szakemberhez</w:t>
            </w:r>
          </w:p>
        </w:tc>
      </w:tr>
      <w:tr w:rsidR="00CC4073" w14:paraId="30278C64" w14:textId="77777777">
        <w:trPr>
          <w:jc w:val="center"/>
        </w:trPr>
        <w:tc>
          <w:tcPr>
            <w:tcW w:w="3211" w:type="dxa"/>
          </w:tcPr>
          <w:p w14:paraId="4CF86291" w14:textId="77777777" w:rsidR="00CC4073" w:rsidRDefault="00000000">
            <w:r>
              <w:t>AppointmentsWithoutIdDTO</w:t>
            </w:r>
          </w:p>
        </w:tc>
        <w:tc>
          <w:tcPr>
            <w:tcW w:w="3211" w:type="dxa"/>
          </w:tcPr>
          <w:p w14:paraId="6FEA3422" w14:textId="77777777" w:rsidR="00CC4073" w:rsidRDefault="00000000">
            <w:r>
              <w:t>`guestId`, `artistId`, `salonId`, `serviceIds`, `startTime`, `notes`</w:t>
            </w:r>
          </w:p>
        </w:tc>
        <w:tc>
          <w:tcPr>
            <w:tcW w:w="3211" w:type="dxa"/>
          </w:tcPr>
          <w:p w14:paraId="06DEE5EE" w14:textId="77777777" w:rsidR="00CC4073" w:rsidRDefault="00000000">
            <w:r>
              <w:t>Új foglalás létrehozása</w:t>
            </w:r>
          </w:p>
        </w:tc>
      </w:tr>
      <w:tr w:rsidR="00CC4073" w14:paraId="4FC8D5F6" w14:textId="77777777">
        <w:trPr>
          <w:jc w:val="center"/>
        </w:trPr>
        <w:tc>
          <w:tcPr>
            <w:tcW w:w="3211" w:type="dxa"/>
          </w:tcPr>
          <w:p w14:paraId="7841A341" w14:textId="77777777" w:rsidR="00CC4073" w:rsidRDefault="00000000">
            <w:r>
              <w:t>GetAvailableSlotsDTO</w:t>
            </w:r>
          </w:p>
        </w:tc>
        <w:tc>
          <w:tcPr>
            <w:tcW w:w="3211" w:type="dxa"/>
          </w:tcPr>
          <w:p w14:paraId="0920E708" w14:textId="77777777" w:rsidR="00CC4073" w:rsidRDefault="00000000">
            <w:r>
              <w:t>`artistId`, `serviceIds`, `date`</w:t>
            </w:r>
          </w:p>
        </w:tc>
        <w:tc>
          <w:tcPr>
            <w:tcW w:w="3211" w:type="dxa"/>
          </w:tcPr>
          <w:p w14:paraId="4E4BDF78" w14:textId="77777777" w:rsidR="00CC4073" w:rsidRDefault="00000000">
            <w:r>
              <w:t>Szabad időpontok lekérése</w:t>
            </w:r>
          </w:p>
        </w:tc>
      </w:tr>
      <w:tr w:rsidR="00CC4073" w14:paraId="6505E724" w14:textId="77777777">
        <w:trPr>
          <w:jc w:val="center"/>
        </w:trPr>
        <w:tc>
          <w:tcPr>
            <w:tcW w:w="3211" w:type="dxa"/>
          </w:tcPr>
          <w:p w14:paraId="66C51043" w14:textId="77777777" w:rsidR="00CC4073" w:rsidRDefault="00000000">
            <w:r>
              <w:t>MonthAvailabilityRequestDto</w:t>
            </w:r>
          </w:p>
        </w:tc>
        <w:tc>
          <w:tcPr>
            <w:tcW w:w="3211" w:type="dxa"/>
          </w:tcPr>
          <w:p w14:paraId="310DC8A3" w14:textId="77777777" w:rsidR="00CC4073" w:rsidRDefault="00000000">
            <w:r>
              <w:t>`artistId`, `serviceIds`, `year`, `month`</w:t>
            </w:r>
          </w:p>
        </w:tc>
        <w:tc>
          <w:tcPr>
            <w:tcW w:w="3211" w:type="dxa"/>
          </w:tcPr>
          <w:p w14:paraId="78D6D713" w14:textId="77777777" w:rsidR="00CC4073" w:rsidRDefault="00000000">
            <w:r>
              <w:t>Havi elérhetőség</w:t>
            </w:r>
          </w:p>
        </w:tc>
      </w:tr>
      <w:tr w:rsidR="00CC4073" w14:paraId="242E8B50" w14:textId="77777777">
        <w:trPr>
          <w:jc w:val="center"/>
        </w:trPr>
        <w:tc>
          <w:tcPr>
            <w:tcW w:w="3211" w:type="dxa"/>
          </w:tcPr>
          <w:p w14:paraId="2E813801" w14:textId="77777777" w:rsidR="00CC4073" w:rsidRDefault="00000000">
            <w:r>
              <w:t>WorkingHoursDTO</w:t>
            </w:r>
          </w:p>
        </w:tc>
        <w:tc>
          <w:tcPr>
            <w:tcW w:w="3211" w:type="dxa"/>
          </w:tcPr>
          <w:p w14:paraId="2E4E55BB" w14:textId="77777777" w:rsidR="00CC4073" w:rsidRDefault="00000000">
            <w:r>
              <w:t>`date`, `startTime`, `endTime`</w:t>
            </w:r>
          </w:p>
        </w:tc>
        <w:tc>
          <w:tcPr>
            <w:tcW w:w="3211" w:type="dxa"/>
          </w:tcPr>
          <w:p w14:paraId="0E3BB8D5" w14:textId="77777777" w:rsidR="00CC4073" w:rsidRDefault="00000000">
            <w:r>
              <w:t>Napi munkaidő mentése és visszaadása</w:t>
            </w:r>
          </w:p>
        </w:tc>
      </w:tr>
      <w:tr w:rsidR="00CC4073" w14:paraId="3E7B203A" w14:textId="77777777">
        <w:trPr>
          <w:jc w:val="center"/>
        </w:trPr>
        <w:tc>
          <w:tcPr>
            <w:tcW w:w="3211" w:type="dxa"/>
          </w:tcPr>
          <w:p w14:paraId="28A33DED" w14:textId="77777777" w:rsidR="00CC4073" w:rsidRDefault="00000000">
            <w:r>
              <w:t>WorkingHoursRangeRequestDTO</w:t>
            </w:r>
          </w:p>
        </w:tc>
        <w:tc>
          <w:tcPr>
            <w:tcW w:w="3211" w:type="dxa"/>
          </w:tcPr>
          <w:p w14:paraId="198B79FA" w14:textId="77777777" w:rsidR="00CC4073" w:rsidRDefault="00000000">
            <w:r>
              <w:t>`startDate`, `endDate`</w:t>
            </w:r>
          </w:p>
        </w:tc>
        <w:tc>
          <w:tcPr>
            <w:tcW w:w="3211" w:type="dxa"/>
          </w:tcPr>
          <w:p w14:paraId="16D32D3C" w14:textId="77777777" w:rsidR="00CC4073" w:rsidRDefault="00000000">
            <w:r>
              <w:t>Munkaidő tartomány lekérése</w:t>
            </w:r>
          </w:p>
        </w:tc>
      </w:tr>
      <w:tr w:rsidR="00CC4073" w14:paraId="35C05B0A" w14:textId="77777777">
        <w:trPr>
          <w:jc w:val="center"/>
        </w:trPr>
        <w:tc>
          <w:tcPr>
            <w:tcW w:w="3211" w:type="dxa"/>
          </w:tcPr>
          <w:p w14:paraId="14902B36" w14:textId="77777777" w:rsidR="00CC4073" w:rsidRDefault="00000000">
            <w:r>
              <w:t>BookingNamesRequestDTO</w:t>
            </w:r>
          </w:p>
        </w:tc>
        <w:tc>
          <w:tcPr>
            <w:tcW w:w="3211" w:type="dxa"/>
          </w:tcPr>
          <w:p w14:paraId="79D67DCC" w14:textId="77777777" w:rsidR="00CC4073" w:rsidRDefault="00000000">
            <w:r>
              <w:t>`artistId`, `guestId`, `serviceIds`</w:t>
            </w:r>
          </w:p>
        </w:tc>
        <w:tc>
          <w:tcPr>
            <w:tcW w:w="3211" w:type="dxa"/>
          </w:tcPr>
          <w:p w14:paraId="34A4EA61" w14:textId="77777777" w:rsidR="00CC4073" w:rsidRDefault="00000000">
            <w:r>
              <w:t>Névkiegészítő lekérdezés foglalási megjelenítéshez</w:t>
            </w:r>
          </w:p>
        </w:tc>
      </w:tr>
    </w:tbl>
    <w:p w14:paraId="2F715345" w14:textId="77777777" w:rsidR="00CC4073" w:rsidRDefault="00CC4073"/>
    <w:p w14:paraId="2994403B" w14:textId="77777777" w:rsidR="00CC4073" w:rsidRDefault="00000000">
      <w:pPr>
        <w:pStyle w:val="Cmsor1"/>
      </w:pPr>
      <w:r>
        <w:t>6. Express és statikus frontend</w:t>
      </w:r>
    </w:p>
    <w:p w14:paraId="3770D9D2" w14:textId="77777777" w:rsidR="00CC4073" w:rsidRDefault="00000000">
      <w:r>
        <w:t>A kliensoldali felület nem közvetlenül a .NET API-t hívja másik originről, hanem egy Node.js + Express szerveren keresztül működik. Ez egyszerűbb telepítést, kevesebb CORS problémát és átláthatóbb böngészős kommunikációt ad.</w:t>
      </w:r>
    </w:p>
    <w:p w14:paraId="7F612494" w14:textId="77777777" w:rsidR="00CC4073" w:rsidRDefault="00000000">
      <w:pPr>
        <w:pStyle w:val="Cmsor2"/>
      </w:pPr>
      <w:r>
        <w:t>4.1 Express proxy működése</w:t>
      </w:r>
    </w:p>
    <w:p w14:paraId="4CC5330F" w14:textId="77777777" w:rsidR="00CC4073" w:rsidRDefault="00000000">
      <w:r>
        <w:t>Az Express szerver a `/api` és `/uploads` útvonalakat streamelve továbbítja az ASP.NET backend felé. Ez azt jelenti, hogy a böngésző mindig ugyanazt az origin-t használja, miközben a tényleges üzleti műveleteket a .NET API végzi.</w:t>
      </w:r>
    </w:p>
    <w:p w14:paraId="44449280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const API_UPSTREAM =</w:t>
      </w:r>
      <w:r>
        <w:rPr>
          <w:rFonts w:ascii="Consolas" w:hAnsi="Consolas"/>
          <w:sz w:val="19"/>
        </w:rPr>
        <w:br/>
        <w:t xml:space="preserve">  process.env.SALONIC_API_PROXY_TARGET || "http://127.0.0.1:5181";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function proxyApiToBackend(req, res) {</w:t>
      </w:r>
      <w:r>
        <w:rPr>
          <w:rFonts w:ascii="Consolas" w:hAnsi="Consolas"/>
          <w:sz w:val="19"/>
        </w:rPr>
        <w:br/>
        <w:t xml:space="preserve">  const upstream = new URL(API_UPSTREAM);</w:t>
      </w:r>
      <w:r>
        <w:rPr>
          <w:rFonts w:ascii="Consolas" w:hAnsi="Consolas"/>
          <w:sz w:val="19"/>
        </w:rPr>
        <w:br/>
        <w:t xml:space="preserve">  const port = upstream.port</w:t>
      </w:r>
      <w:r>
        <w:rPr>
          <w:rFonts w:ascii="Consolas" w:hAnsi="Consolas"/>
          <w:sz w:val="19"/>
        </w:rPr>
        <w:br/>
        <w:t xml:space="preserve">    ? Number(upstream.port)</w:t>
      </w:r>
      <w:r>
        <w:rPr>
          <w:rFonts w:ascii="Consolas" w:hAnsi="Consolas"/>
          <w:sz w:val="19"/>
        </w:rPr>
        <w:br/>
        <w:t xml:space="preserve">    : upstream.protocol === "https:" ? 443 : 80;</w:t>
      </w:r>
      <w:r>
        <w:rPr>
          <w:rFonts w:ascii="Consolas" w:hAnsi="Consolas"/>
          <w:sz w:val="19"/>
        </w:rPr>
        <w:br/>
        <w:t xml:space="preserve">  const opts = {</w:t>
      </w:r>
      <w:r>
        <w:rPr>
          <w:rFonts w:ascii="Consolas" w:hAnsi="Consolas"/>
          <w:sz w:val="19"/>
        </w:rPr>
        <w:br/>
        <w:t xml:space="preserve">    hostname: upstream.hostname,</w:t>
      </w:r>
      <w:r>
        <w:rPr>
          <w:rFonts w:ascii="Consolas" w:hAnsi="Consolas"/>
          <w:sz w:val="19"/>
        </w:rPr>
        <w:br/>
        <w:t xml:space="preserve">    port,</w:t>
      </w:r>
      <w:r>
        <w:rPr>
          <w:rFonts w:ascii="Consolas" w:hAnsi="Consolas"/>
          <w:sz w:val="19"/>
        </w:rPr>
        <w:br/>
        <w:t xml:space="preserve">    path: req.originalUrl,</w:t>
      </w:r>
      <w:r>
        <w:rPr>
          <w:rFonts w:ascii="Consolas" w:hAnsi="Consolas"/>
          <w:sz w:val="19"/>
        </w:rPr>
        <w:br/>
        <w:t xml:space="preserve">    method: req.method,</w:t>
      </w:r>
      <w:r>
        <w:rPr>
          <w:rFonts w:ascii="Consolas" w:hAnsi="Consolas"/>
          <w:sz w:val="19"/>
        </w:rPr>
        <w:br/>
        <w:t xml:space="preserve">    headers: { ...req.headers },</w:t>
      </w:r>
      <w:r>
        <w:rPr>
          <w:rFonts w:ascii="Consolas" w:hAnsi="Consolas"/>
          <w:sz w:val="19"/>
        </w:rPr>
        <w:br/>
        <w:t xml:space="preserve">  };</w:t>
      </w:r>
      <w:r>
        <w:rPr>
          <w:rFonts w:ascii="Consolas" w:hAnsi="Consolas"/>
          <w:sz w:val="19"/>
        </w:rPr>
        <w:br/>
        <w:t xml:space="preserve">  opts.headers.host = `${upstream.hostname}:${port}`;</w:t>
      </w:r>
      <w:r>
        <w:rPr>
          <w:rFonts w:ascii="Consolas" w:hAnsi="Consolas"/>
          <w:sz w:val="19"/>
        </w:rPr>
        <w:br/>
        <w:t xml:space="preserve">  const requester = upstream.protocol === "https:" ? https : http;</w:t>
      </w:r>
      <w:r>
        <w:rPr>
          <w:rFonts w:ascii="Consolas" w:hAnsi="Consolas"/>
          <w:sz w:val="19"/>
        </w:rPr>
        <w:br/>
        <w:t xml:space="preserve">  const pReq = requester.request(opts, (pRes) =&gt; {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res.writeHead(pRes.statusCode, pRes.headers);</w:t>
      </w:r>
      <w:r>
        <w:rPr>
          <w:rFonts w:ascii="Consolas" w:hAnsi="Consolas"/>
          <w:sz w:val="19"/>
        </w:rPr>
        <w:br/>
        <w:t xml:space="preserve">    pRes.pipe(res);</w:t>
      </w:r>
      <w:r>
        <w:rPr>
          <w:rFonts w:ascii="Consolas" w:hAnsi="Consolas"/>
          <w:sz w:val="19"/>
        </w:rPr>
        <w:br/>
        <w:t xml:space="preserve">  });</w:t>
      </w:r>
      <w:r>
        <w:rPr>
          <w:rFonts w:ascii="Consolas" w:hAnsi="Consolas"/>
          <w:sz w:val="19"/>
        </w:rPr>
        <w:br/>
        <w:t xml:space="preserve">  pReq.on("error", () =&gt; { /* 502 Bad Gateway */ });</w:t>
      </w:r>
      <w:r>
        <w:rPr>
          <w:rFonts w:ascii="Consolas" w:hAnsi="Consolas"/>
          <w:sz w:val="19"/>
        </w:rPr>
        <w:br/>
        <w:t xml:space="preserve">  req.pipe(pReq);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app.use("/api", proxyApiToBackend);</w:t>
      </w:r>
      <w:r>
        <w:rPr>
          <w:rFonts w:ascii="Consolas" w:hAnsi="Consolas"/>
          <w:sz w:val="19"/>
        </w:rPr>
        <w:br/>
        <w:t>app.use("/uploads", proxyApiToBackend);</w:t>
      </w:r>
      <w:r>
        <w:rPr>
          <w:rFonts w:ascii="Consolas" w:hAnsi="Consolas"/>
          <w:sz w:val="19"/>
        </w:rPr>
        <w:br/>
        <w:t xml:space="preserve">        </w:t>
      </w:r>
    </w:p>
    <w:p w14:paraId="15B5205B" w14:textId="77777777" w:rsidR="00CC4073" w:rsidRDefault="00000000">
      <w:pPr>
        <w:pStyle w:val="Felsorols"/>
      </w:pPr>
      <w:r>
        <w:t>A kliens ugyanarról a hosztról tölti be a HTML-t, CSS-t és JavaScriptet.</w:t>
      </w:r>
    </w:p>
    <w:p w14:paraId="60A6ED17" w14:textId="77777777" w:rsidR="00CC4073" w:rsidRDefault="00000000">
      <w:pPr>
        <w:pStyle w:val="Felsorols"/>
      </w:pPr>
      <w:r>
        <w:t>A JWT token kliensoldali kezelése egyszerűbb, mert nincs külön backend domain.</w:t>
      </w:r>
    </w:p>
    <w:p w14:paraId="7EE287BC" w14:textId="77777777" w:rsidR="00CC4073" w:rsidRDefault="00000000">
      <w:pPr>
        <w:pStyle w:val="Felsorols"/>
      </w:pPr>
      <w:r>
        <w:t>A `/uploads` proxy miatt a feltöltött fájlok is az API felől érkeznek vissza.</w:t>
      </w:r>
    </w:p>
    <w:p w14:paraId="537E2537" w14:textId="77777777" w:rsidR="00CC4073" w:rsidRDefault="00000000">
      <w:pPr>
        <w:pStyle w:val="Cmsor2"/>
      </w:pPr>
      <w:r>
        <w:t>4.2 Böngészős API-réteg és hibakezelés</w:t>
      </w:r>
    </w:p>
    <w:p w14:paraId="29669ACE" w14:textId="77777777" w:rsidR="00CC4073" w:rsidRDefault="00000000">
      <w:r>
        <w:t>A `public/api.js` egységes kliensoldali segédfüggvényeket ad az API hívásokhoz. A cél, hogy a frontend minden oldala ugyanúgy építse fel az URL-eket, és ugyanúgy értelmezze a backend hibáit.</w:t>
      </w:r>
    </w:p>
    <w:p w14:paraId="604D92EC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function salonicApiUrl(path) {</w:t>
      </w:r>
      <w:r>
        <w:rPr>
          <w:rFonts w:ascii="Consolas" w:hAnsi="Consolas"/>
          <w:sz w:val="19"/>
        </w:rPr>
        <w:br/>
        <w:t xml:space="preserve">    const p = path.startsWith("/") ? path : `/${path}`;</w:t>
      </w:r>
      <w:r>
        <w:rPr>
          <w:rFonts w:ascii="Consolas" w:hAnsi="Consolas"/>
          <w:sz w:val="19"/>
        </w:rPr>
        <w:br/>
        <w:t xml:space="preserve">    return `${String(SALONIC_API_BASE).replace(/\/$/, "")}${p}`;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function parseErrorMessageFromText(text, status) {</w:t>
      </w:r>
      <w:r>
        <w:rPr>
          <w:rFonts w:ascii="Consolas" w:hAnsi="Consolas"/>
          <w:sz w:val="19"/>
        </w:rPr>
        <w:br/>
        <w:t xml:space="preserve">    const raw = String(text ?? "").trim();</w:t>
      </w:r>
      <w:r>
        <w:rPr>
          <w:rFonts w:ascii="Consolas" w:hAnsi="Consolas"/>
          <w:sz w:val="19"/>
        </w:rPr>
        <w:br/>
        <w:t xml:space="preserve">    try {</w:t>
      </w:r>
      <w:r>
        <w:rPr>
          <w:rFonts w:ascii="Consolas" w:hAnsi="Consolas"/>
          <w:sz w:val="19"/>
        </w:rPr>
        <w:br/>
        <w:t xml:space="preserve">        const j = JSON.parse(raw);</w:t>
      </w:r>
      <w:r>
        <w:rPr>
          <w:rFonts w:ascii="Consolas" w:hAnsi="Consolas"/>
          <w:sz w:val="19"/>
        </w:rPr>
        <w:br/>
        <w:t xml:space="preserve">        if (typeof j === "string") return j;</w:t>
      </w:r>
      <w:r>
        <w:rPr>
          <w:rFonts w:ascii="Consolas" w:hAnsi="Consolas"/>
          <w:sz w:val="19"/>
        </w:rPr>
        <w:br/>
        <w:t xml:space="preserve">        if (j?.message) return String(j.message);</w:t>
      </w:r>
      <w:r>
        <w:rPr>
          <w:rFonts w:ascii="Consolas" w:hAnsi="Consolas"/>
          <w:sz w:val="19"/>
        </w:rPr>
        <w:br/>
        <w:t xml:space="preserve">        if (j?.errors &amp;&amp; typeof j.errors === "object") {</w:t>
      </w:r>
      <w:r>
        <w:rPr>
          <w:rFonts w:ascii="Consolas" w:hAnsi="Consolas"/>
          <w:sz w:val="19"/>
        </w:rPr>
        <w:br/>
        <w:t xml:space="preserve">            const parts = [];</w:t>
      </w:r>
      <w:r>
        <w:rPr>
          <w:rFonts w:ascii="Consolas" w:hAnsi="Consolas"/>
          <w:sz w:val="19"/>
        </w:rPr>
        <w:br/>
        <w:t xml:space="preserve">            for (const [k, v] of Object.entries(j.errors)) {</w:t>
      </w:r>
      <w:r>
        <w:rPr>
          <w:rFonts w:ascii="Consolas" w:hAnsi="Consolas"/>
          <w:sz w:val="19"/>
        </w:rPr>
        <w:br/>
        <w:t xml:space="preserve">                parts.push(`${k}: ${Array.isArray(v) ? v.join(", ") : String(v)}`);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  <w:t xml:space="preserve">            if (parts.length) return parts.join("\n");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} catch {}</w:t>
      </w:r>
      <w:r>
        <w:rPr>
          <w:rFonts w:ascii="Consolas" w:hAnsi="Consolas"/>
          <w:sz w:val="19"/>
        </w:rPr>
        <w:br/>
        <w:t xml:space="preserve">    return raw.length &gt; 800 ? `${raw.slice(0, 797)}...` : raw;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  <w:t xml:space="preserve">        </w:t>
      </w:r>
    </w:p>
    <w:p w14:paraId="1B0A4985" w14:textId="77777777" w:rsidR="00CC4073" w:rsidRDefault="00000000">
      <w:r>
        <w:t>A kliensoldali modal segédek azért fontosak, mert egységesen kezelik a siker- és hibaüzeneteket. Ha a Bootstrap modal nem érhető el, a rendszer fallback megoldással még mindig használható marad.</w:t>
      </w:r>
    </w:p>
    <w:p w14:paraId="74B3285D" w14:textId="77777777" w:rsidR="00CC4073" w:rsidRDefault="00000000">
      <w:pPr>
        <w:pStyle w:val="Cmsor2"/>
      </w:pPr>
      <w:r>
        <w:t>4.3 Időpontfoglalási naptár</w:t>
      </w:r>
    </w:p>
    <w:p w14:paraId="182068B4" w14:textId="77777777" w:rsidR="00CC4073" w:rsidRDefault="00000000">
      <w:r>
        <w:t>A foglalási felület egyik legfontosabb része a heti-havi gondolkodású naptár. A kliensoldali logika hétfő alapú elrendezést használ, havi elérhetőséget kér le a backenden keresztül, és szükség esetén megkeresi a legkorábbi szabad időpontot.</w:t>
      </w:r>
    </w:p>
    <w:p w14:paraId="2E5D910A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function mondayOffset(d) {</w:t>
      </w:r>
      <w:r>
        <w:rPr>
          <w:rFonts w:ascii="Consolas" w:hAnsi="Consolas"/>
          <w:sz w:val="19"/>
        </w:rPr>
        <w:br/>
        <w:t xml:space="preserve">    const dow = d.getDay();</w:t>
      </w:r>
      <w:r>
        <w:rPr>
          <w:rFonts w:ascii="Consolas" w:hAnsi="Consolas"/>
          <w:sz w:val="19"/>
        </w:rPr>
        <w:br/>
        <w:t xml:space="preserve">    return dow === 0 ? 6 : dow - 1;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async function findEarliestSlotWithinDays(maxDays) {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const base = { artistId: selectedArtistId, serviceIds: selectedServiceIds };</w:t>
      </w:r>
      <w:r>
        <w:rPr>
          <w:rFonts w:ascii="Consolas" w:hAnsi="Consolas"/>
          <w:sz w:val="19"/>
        </w:rPr>
        <w:br/>
        <w:t xml:space="preserve">    for (let i = 0; i &lt; maxDays; i++) {</w:t>
      </w:r>
      <w:r>
        <w:rPr>
          <w:rFonts w:ascii="Consolas" w:hAnsi="Consolas"/>
          <w:sz w:val="19"/>
        </w:rPr>
        <w:br/>
        <w:t xml:space="preserve">        const d = new Date();</w:t>
      </w:r>
      <w:r>
        <w:rPr>
          <w:rFonts w:ascii="Consolas" w:hAnsi="Consolas"/>
          <w:sz w:val="19"/>
        </w:rPr>
        <w:br/>
        <w:t xml:space="preserve">        d.setDate(d.getDate() + i);</w:t>
      </w:r>
      <w:r>
        <w:rPr>
          <w:rFonts w:ascii="Consolas" w:hAnsi="Consolas"/>
          <w:sz w:val="19"/>
        </w:rPr>
        <w:br/>
        <w:t xml:space="preserve">        const ymd = appointmentFormatLocalYMD(d);</w:t>
      </w:r>
      <w:r>
        <w:rPr>
          <w:rFonts w:ascii="Consolas" w:hAnsi="Consolas"/>
          <w:sz w:val="19"/>
        </w:rPr>
        <w:br/>
        <w:t xml:space="preserve">        let stamps = [];</w:t>
      </w:r>
      <w:r>
        <w:rPr>
          <w:rFonts w:ascii="Consolas" w:hAnsi="Consolas"/>
          <w:sz w:val="19"/>
        </w:rPr>
        <w:br/>
        <w:t xml:space="preserve">        try {</w:t>
      </w:r>
      <w:r>
        <w:rPr>
          <w:rFonts w:ascii="Consolas" w:hAnsi="Consolas"/>
          <w:sz w:val="19"/>
        </w:rPr>
        <w:br/>
        <w:t xml:space="preserve">            stamps = await GetAvaliableSlots({ ...base, date: ymd });</w:t>
      </w:r>
      <w:r>
        <w:rPr>
          <w:rFonts w:ascii="Consolas" w:hAnsi="Consolas"/>
          <w:sz w:val="19"/>
        </w:rPr>
        <w:br/>
        <w:t xml:space="preserve">        } catch (_) {</w:t>
      </w:r>
      <w:r>
        <w:rPr>
          <w:rFonts w:ascii="Consolas" w:hAnsi="Consolas"/>
          <w:sz w:val="19"/>
        </w:rPr>
        <w:br/>
        <w:t xml:space="preserve">            continue;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    if (!Array.isArray(stamps) || stamps.length === 0) continue;</w:t>
      </w:r>
      <w:r>
        <w:rPr>
          <w:rFonts w:ascii="Consolas" w:hAnsi="Consolas"/>
          <w:sz w:val="19"/>
        </w:rPr>
        <w:br/>
        <w:t xml:space="preserve">        sortSlotsByStartTime(stamps);</w:t>
      </w:r>
      <w:r>
        <w:rPr>
          <w:rFonts w:ascii="Consolas" w:hAnsi="Consolas"/>
          <w:sz w:val="19"/>
        </w:rPr>
        <w:br/>
        <w:t xml:space="preserve">        return { ymd };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  return null;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function buildPendingBookingLoginSearchParams() {</w:t>
      </w:r>
      <w:r>
        <w:rPr>
          <w:rFonts w:ascii="Consolas" w:hAnsi="Consolas"/>
          <w:sz w:val="19"/>
        </w:rPr>
        <w:br/>
        <w:t xml:space="preserve">    const q = new URLSearchParams();</w:t>
      </w:r>
      <w:r>
        <w:rPr>
          <w:rFonts w:ascii="Consolas" w:hAnsi="Consolas"/>
          <w:sz w:val="19"/>
        </w:rPr>
        <w:br/>
        <w:t xml:space="preserve">    q.set("appointmentDate", selectedDate);</w:t>
      </w:r>
      <w:r>
        <w:rPr>
          <w:rFonts w:ascii="Consolas" w:hAnsi="Consolas"/>
          <w:sz w:val="19"/>
        </w:rPr>
        <w:br/>
        <w:t xml:space="preserve">    q.set("startTime", selectedSlotStartIso);</w:t>
      </w:r>
      <w:r>
        <w:rPr>
          <w:rFonts w:ascii="Consolas" w:hAnsi="Consolas"/>
          <w:sz w:val="19"/>
        </w:rPr>
        <w:br/>
        <w:t xml:space="preserve">    q.set("serviceids", selectedServiceIds.join(","));</w:t>
      </w:r>
      <w:r>
        <w:rPr>
          <w:rFonts w:ascii="Consolas" w:hAnsi="Consolas"/>
          <w:sz w:val="19"/>
        </w:rPr>
        <w:br/>
        <w:t xml:space="preserve">    q.set("artistid", String(selectedArtistId));</w:t>
      </w:r>
      <w:r>
        <w:rPr>
          <w:rFonts w:ascii="Consolas" w:hAnsi="Consolas"/>
          <w:sz w:val="19"/>
        </w:rPr>
        <w:br/>
        <w:t xml:space="preserve">    if (selectedSalonId &gt; 0) q.set("salonId", String(selectedSalonId));</w:t>
      </w:r>
      <w:r>
        <w:rPr>
          <w:rFonts w:ascii="Consolas" w:hAnsi="Consolas"/>
          <w:sz w:val="19"/>
        </w:rPr>
        <w:br/>
        <w:t xml:space="preserve">    return q;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  <w:t xml:space="preserve">        </w:t>
      </w:r>
    </w:p>
    <w:p w14:paraId="569209B1" w14:textId="77777777" w:rsidR="00CC4073" w:rsidRDefault="00000000">
      <w:r>
        <w:rPr>
          <w:noProof/>
        </w:rPr>
        <w:drawing>
          <wp:inline distT="0" distB="0" distL="0" distR="0" wp14:anchorId="29035F79" wp14:editId="01726FE4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dopont-valaszt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BC12" w14:textId="77777777" w:rsidR="00CC4073" w:rsidRDefault="00000000">
      <w:pPr>
        <w:jc w:val="center"/>
      </w:pPr>
      <w:r>
        <w:rPr>
          <w:i/>
          <w:sz w:val="20"/>
        </w:rPr>
        <w:t>2. ábra: Időpontválasztási wireframe</w:t>
      </w:r>
    </w:p>
    <w:p w14:paraId="545DC02D" w14:textId="77777777" w:rsidR="00CC4073" w:rsidRDefault="00CC4073"/>
    <w:p w14:paraId="2BA25CAF" w14:textId="77777777" w:rsidR="00CC4073" w:rsidRDefault="00000000">
      <w:pPr>
        <w:pStyle w:val="Cmsor2"/>
      </w:pPr>
      <w:r>
        <w:t>4.4 Témakezelés és villanásmentes betöltés</w:t>
      </w:r>
    </w:p>
    <w:p w14:paraId="0ECA735A" w14:textId="77777777" w:rsidR="00CC4073" w:rsidRDefault="00000000">
      <w:r>
        <w:t>A `themeBoot.js` a kliensoldali témaosztályt már a többi script előtt beállítja. Ez megszünteti azt a vizuális villanást, amikor a szalonhoz tartozó színvilág csak később jelenne meg.</w:t>
      </w:r>
    </w:p>
    <w:p w14:paraId="07B80C01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(function () {</w:t>
      </w:r>
      <w:r>
        <w:rPr>
          <w:rFonts w:ascii="Consolas" w:hAnsi="Consolas"/>
          <w:sz w:val="19"/>
        </w:rPr>
        <w:br/>
        <w:t xml:space="preserve">    function normalizeTheme(t) {</w:t>
      </w:r>
      <w:r>
        <w:rPr>
          <w:rFonts w:ascii="Consolas" w:hAnsi="Consolas"/>
          <w:sz w:val="19"/>
        </w:rPr>
        <w:br/>
        <w:t xml:space="preserve">        t = String(t || "").trim();</w:t>
      </w:r>
      <w:r>
        <w:rPr>
          <w:rFonts w:ascii="Consolas" w:hAnsi="Consolas"/>
          <w:sz w:val="19"/>
        </w:rPr>
        <w:br/>
        <w:t xml:space="preserve">        if (!t) return "";</w:t>
      </w:r>
      <w:r>
        <w:rPr>
          <w:rFonts w:ascii="Consolas" w:hAnsi="Consolas"/>
          <w:sz w:val="19"/>
        </w:rPr>
        <w:br/>
        <w:t xml:space="preserve">        if (!t.startsWith("theme-")) {</w:t>
      </w:r>
      <w:r>
        <w:rPr>
          <w:rFonts w:ascii="Consolas" w:hAnsi="Consolas"/>
          <w:sz w:val="19"/>
        </w:rPr>
        <w:br/>
        <w:t xml:space="preserve">            t = "theme-" + t.replace(/^theme-?/i, "").replace(/\s+/g, "-");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    return t;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  var p = new URLSearchParams(window.location.search).get("salonId")</w:t>
      </w:r>
      <w:r>
        <w:rPr>
          <w:rFonts w:ascii="Consolas" w:hAnsi="Consolas"/>
          <w:sz w:val="19"/>
        </w:rPr>
        <w:br/>
        <w:t xml:space="preserve">        || new URLSearchParams(window.location.search).get("salonid");</w:t>
      </w:r>
      <w:r>
        <w:rPr>
          <w:rFonts w:ascii="Consolas" w:hAnsi="Consolas"/>
          <w:sz w:val="19"/>
        </w:rPr>
        <w:br/>
        <w:t xml:space="preserve">    if (!p) return;</w:t>
      </w:r>
      <w:r>
        <w:rPr>
          <w:rFonts w:ascii="Consolas" w:hAnsi="Consolas"/>
          <w:sz w:val="19"/>
        </w:rPr>
        <w:br/>
        <w:t xml:space="preserve">    var cache = JSON.parse(localStorage.getItem("salonThemeById") || "{}");</w:t>
      </w:r>
      <w:r>
        <w:rPr>
          <w:rFonts w:ascii="Consolas" w:hAnsi="Consolas"/>
          <w:sz w:val="19"/>
        </w:rPr>
        <w:br/>
        <w:t xml:space="preserve">    var themeClass = normalizeTheme(cache[p]);</w:t>
      </w:r>
      <w:r>
        <w:rPr>
          <w:rFonts w:ascii="Consolas" w:hAnsi="Consolas"/>
          <w:sz w:val="19"/>
        </w:rPr>
        <w:br/>
        <w:t xml:space="preserve">    if (!themeClass) return;</w:t>
      </w:r>
      <w:r>
        <w:rPr>
          <w:rFonts w:ascii="Consolas" w:hAnsi="Consolas"/>
          <w:sz w:val="19"/>
        </w:rPr>
        <w:br/>
        <w:t xml:space="preserve">    var rest = (document.body.className || "").split(/\s+/)</w:t>
      </w:r>
      <w:r>
        <w:rPr>
          <w:rFonts w:ascii="Consolas" w:hAnsi="Consolas"/>
          <w:sz w:val="19"/>
        </w:rPr>
        <w:br/>
        <w:t xml:space="preserve">        .filter(function (c) { return c &amp;&amp; !/^theme-/.test(c); });</w:t>
      </w:r>
      <w:r>
        <w:rPr>
          <w:rFonts w:ascii="Consolas" w:hAnsi="Consolas"/>
          <w:sz w:val="19"/>
        </w:rPr>
        <w:br/>
        <w:t xml:space="preserve">    document.body.className = [themeClass].concat(rest).join(" ").trim();</w:t>
      </w:r>
      <w:r>
        <w:rPr>
          <w:rFonts w:ascii="Consolas" w:hAnsi="Consolas"/>
          <w:sz w:val="19"/>
        </w:rPr>
        <w:br/>
        <w:t xml:space="preserve">    document.documentElement.classList.add("salon-theme-bootstrapped");</w:t>
      </w:r>
      <w:r>
        <w:rPr>
          <w:rFonts w:ascii="Consolas" w:hAnsi="Consolas"/>
          <w:sz w:val="19"/>
        </w:rPr>
        <w:br/>
        <w:t>})();</w:t>
      </w:r>
      <w:r>
        <w:rPr>
          <w:rFonts w:ascii="Consolas" w:hAnsi="Consolas"/>
          <w:sz w:val="19"/>
        </w:rPr>
        <w:br/>
        <w:t xml:space="preserve">        </w:t>
      </w:r>
    </w:p>
    <w:p w14:paraId="3AB140B4" w14:textId="77777777" w:rsidR="00CC4073" w:rsidRDefault="00000000">
      <w:pPr>
        <w:pStyle w:val="Cmsor2"/>
      </w:pPr>
      <w:r>
        <w:t>4.5 Frontend fejlesztői megjegyzések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CC4073" w14:paraId="4021AE33" w14:textId="77777777">
        <w:trPr>
          <w:jc w:val="center"/>
        </w:trPr>
        <w:tc>
          <w:tcPr>
            <w:tcW w:w="4816" w:type="dxa"/>
          </w:tcPr>
          <w:p w14:paraId="3D0C1807" w14:textId="77777777" w:rsidR="00CC4073" w:rsidRDefault="00000000">
            <w:r>
              <w:rPr>
                <w:b/>
              </w:rPr>
              <w:t>Terület</w:t>
            </w:r>
          </w:p>
        </w:tc>
        <w:tc>
          <w:tcPr>
            <w:tcW w:w="4816" w:type="dxa"/>
          </w:tcPr>
          <w:p w14:paraId="140287D5" w14:textId="77777777" w:rsidR="00CC4073" w:rsidRDefault="00000000">
            <w:r>
              <w:rPr>
                <w:b/>
              </w:rPr>
              <w:t>Fejlesztői jelentőség</w:t>
            </w:r>
          </w:p>
        </w:tc>
      </w:tr>
      <w:tr w:rsidR="00CC4073" w14:paraId="6653D0A3" w14:textId="77777777">
        <w:trPr>
          <w:jc w:val="center"/>
        </w:trPr>
        <w:tc>
          <w:tcPr>
            <w:tcW w:w="4816" w:type="dxa"/>
          </w:tcPr>
          <w:p w14:paraId="6724C0BA" w14:textId="77777777" w:rsidR="00CC4073" w:rsidRDefault="00000000">
            <w:r>
              <w:t>Proxy alapú kommunikáció</w:t>
            </w:r>
          </w:p>
        </w:tc>
        <w:tc>
          <w:tcPr>
            <w:tcW w:w="4816" w:type="dxa"/>
          </w:tcPr>
          <w:p w14:paraId="0802967C" w14:textId="77777777" w:rsidR="00CC4073" w:rsidRDefault="00000000">
            <w:r>
              <w:t>Csökkenti a CORS és környezeti konfigurációs hibák számát</w:t>
            </w:r>
          </w:p>
        </w:tc>
      </w:tr>
      <w:tr w:rsidR="00CC4073" w14:paraId="6E991797" w14:textId="77777777">
        <w:trPr>
          <w:jc w:val="center"/>
        </w:trPr>
        <w:tc>
          <w:tcPr>
            <w:tcW w:w="4816" w:type="dxa"/>
          </w:tcPr>
          <w:p w14:paraId="3877E2E5" w14:textId="77777777" w:rsidR="00CC4073" w:rsidRDefault="00000000">
            <w:r>
              <w:t>Közös API segédréteg</w:t>
            </w:r>
          </w:p>
        </w:tc>
        <w:tc>
          <w:tcPr>
            <w:tcW w:w="4816" w:type="dxa"/>
          </w:tcPr>
          <w:p w14:paraId="6A483152" w14:textId="77777777" w:rsidR="00CC4073" w:rsidRDefault="00000000">
            <w:r>
              <w:t>Egységes URL-kezelést és hibaértelmezést ad</w:t>
            </w:r>
          </w:p>
        </w:tc>
      </w:tr>
      <w:tr w:rsidR="00CC4073" w14:paraId="0EE35FEE" w14:textId="77777777">
        <w:trPr>
          <w:jc w:val="center"/>
        </w:trPr>
        <w:tc>
          <w:tcPr>
            <w:tcW w:w="4816" w:type="dxa"/>
          </w:tcPr>
          <w:p w14:paraId="022ADEEA" w14:textId="77777777" w:rsidR="00CC4073" w:rsidRDefault="00000000">
            <w:r>
              <w:t>Modal fallback</w:t>
            </w:r>
          </w:p>
        </w:tc>
        <w:tc>
          <w:tcPr>
            <w:tcW w:w="4816" w:type="dxa"/>
          </w:tcPr>
          <w:p w14:paraId="41B66F94" w14:textId="77777777" w:rsidR="00CC4073" w:rsidRDefault="00000000">
            <w:r>
              <w:t>Bootstrap hiányában is használható marad a felület</w:t>
            </w:r>
          </w:p>
        </w:tc>
      </w:tr>
      <w:tr w:rsidR="00CC4073" w14:paraId="59C35375" w14:textId="77777777">
        <w:trPr>
          <w:jc w:val="center"/>
        </w:trPr>
        <w:tc>
          <w:tcPr>
            <w:tcW w:w="4816" w:type="dxa"/>
          </w:tcPr>
          <w:p w14:paraId="43E3EBCD" w14:textId="77777777" w:rsidR="00CC4073" w:rsidRDefault="00000000">
            <w:r>
              <w:t>Téma cache</w:t>
            </w:r>
          </w:p>
        </w:tc>
        <w:tc>
          <w:tcPr>
            <w:tcW w:w="4816" w:type="dxa"/>
          </w:tcPr>
          <w:p w14:paraId="19D9F61C" w14:textId="77777777" w:rsidR="00CC4073" w:rsidRDefault="00000000">
            <w:r>
              <w:t>Jobb felhasználói élmény és gyorsabb első render</w:t>
            </w:r>
          </w:p>
        </w:tc>
      </w:tr>
      <w:tr w:rsidR="00CC4073" w14:paraId="658F58A0" w14:textId="77777777">
        <w:trPr>
          <w:jc w:val="center"/>
        </w:trPr>
        <w:tc>
          <w:tcPr>
            <w:tcW w:w="4816" w:type="dxa"/>
          </w:tcPr>
          <w:p w14:paraId="35658DB1" w14:textId="77777777" w:rsidR="00CC4073" w:rsidRDefault="00000000">
            <w:r>
              <w:t>Query string alapú folyamatfolytatás</w:t>
            </w:r>
          </w:p>
        </w:tc>
        <w:tc>
          <w:tcPr>
            <w:tcW w:w="4816" w:type="dxa"/>
          </w:tcPr>
          <w:p w14:paraId="13F97F25" w14:textId="77777777" w:rsidR="00CC4073" w:rsidRDefault="00000000">
            <w:r>
              <w:t>Bejelentkezés után is visszaállítható a foglalási állapot</w:t>
            </w:r>
          </w:p>
        </w:tc>
      </w:tr>
    </w:tbl>
    <w:p w14:paraId="4747D614" w14:textId="77777777" w:rsidR="00CC4073" w:rsidRDefault="00CC4073"/>
    <w:p w14:paraId="29ECA2F2" w14:textId="77777777" w:rsidR="00CC4073" w:rsidRDefault="00000000">
      <w:r>
        <w:rPr>
          <w:noProof/>
        </w:rPr>
        <w:lastRenderedPageBreak/>
        <w:drawing>
          <wp:inline distT="0" distB="0" distL="0" distR="0" wp14:anchorId="1E3B2385" wp14:editId="5DCE66CE">
            <wp:extent cx="5486400" cy="39611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ort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E40B" w14:textId="77777777" w:rsidR="00CC4073" w:rsidRDefault="00000000">
      <w:pPr>
        <w:jc w:val="center"/>
      </w:pPr>
      <w:r>
        <w:rPr>
          <w:i/>
          <w:sz w:val="20"/>
        </w:rPr>
        <w:t>3. ábra: Fő portál wireframe</w:t>
      </w:r>
    </w:p>
    <w:p w14:paraId="3FC07ACC" w14:textId="77777777" w:rsidR="00CC4073" w:rsidRDefault="00CC4073"/>
    <w:p w14:paraId="5633C73D" w14:textId="77777777" w:rsidR="00CC4073" w:rsidRDefault="00000000">
      <w:r>
        <w:rPr>
          <w:noProof/>
        </w:rPr>
        <w:lastRenderedPageBreak/>
        <w:drawing>
          <wp:inline distT="0" distB="0" distL="0" distR="0" wp14:anchorId="524AC8BC" wp14:editId="1A03B901">
            <wp:extent cx="5486400" cy="42684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zalon-vendeg-folyam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54EA" w14:textId="77777777" w:rsidR="00CC4073" w:rsidRDefault="00000000">
      <w:pPr>
        <w:jc w:val="center"/>
      </w:pPr>
      <w:r>
        <w:rPr>
          <w:i/>
          <w:sz w:val="20"/>
        </w:rPr>
        <w:t>4. ábra: Szalon és vendég folyamat wireframe</w:t>
      </w:r>
    </w:p>
    <w:p w14:paraId="1919621D" w14:textId="77777777" w:rsidR="00CC4073" w:rsidRDefault="00CC4073"/>
    <w:p w14:paraId="7DD5A27C" w14:textId="77777777" w:rsidR="00CC4073" w:rsidRDefault="00000000">
      <w:pPr>
        <w:pStyle w:val="Cmsor1"/>
      </w:pPr>
      <w:r>
        <w:t>7. Üzleti logikai réteg</w:t>
      </w:r>
    </w:p>
    <w:p w14:paraId="07C778D8" w14:textId="77777777" w:rsidR="00CC4073" w:rsidRDefault="00000000">
      <w:r>
        <w:t>A BLL réteg tartalmazza a rendszer legfontosabb szabályait. Ide tartozik a foglalási időpontok ellenőrzése, a szolgáltatások összefűzött időtartamának kezelése, az offering alapú jogosultsági logika, a heti és havi elérhetőségi számítás, valamint a JWT kiállítás üzleti része.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CC4073" w14:paraId="122AEBB3" w14:textId="77777777">
        <w:trPr>
          <w:jc w:val="center"/>
        </w:trPr>
        <w:tc>
          <w:tcPr>
            <w:tcW w:w="4816" w:type="dxa"/>
          </w:tcPr>
          <w:p w14:paraId="0A73AB72" w14:textId="77777777" w:rsidR="00CC4073" w:rsidRDefault="00000000">
            <w:r>
              <w:rPr>
                <w:b/>
              </w:rPr>
              <w:t>Osztály</w:t>
            </w:r>
          </w:p>
        </w:tc>
        <w:tc>
          <w:tcPr>
            <w:tcW w:w="4816" w:type="dxa"/>
          </w:tcPr>
          <w:p w14:paraId="1284F801" w14:textId="77777777" w:rsidR="00CC4073" w:rsidRDefault="00000000">
            <w:r>
              <w:rPr>
                <w:b/>
              </w:rPr>
              <w:t>Fő feladat</w:t>
            </w:r>
          </w:p>
        </w:tc>
      </w:tr>
      <w:tr w:rsidR="00CC4073" w14:paraId="17B73C2D" w14:textId="77777777">
        <w:trPr>
          <w:jc w:val="center"/>
        </w:trPr>
        <w:tc>
          <w:tcPr>
            <w:tcW w:w="4816" w:type="dxa"/>
          </w:tcPr>
          <w:p w14:paraId="13A0E163" w14:textId="77777777" w:rsidR="00CC4073" w:rsidRDefault="00000000">
            <w:r>
              <w:t>AppointmentService</w:t>
            </w:r>
          </w:p>
        </w:tc>
        <w:tc>
          <w:tcPr>
            <w:tcW w:w="4816" w:type="dxa"/>
          </w:tcPr>
          <w:p w14:paraId="1DF33EA7" w14:textId="77777777" w:rsidR="00CC4073" w:rsidRDefault="00000000">
            <w:r>
              <w:t>Szabad sávok számítása, foglalás létrehozása, ütközésvizsgálat</w:t>
            </w:r>
          </w:p>
        </w:tc>
      </w:tr>
      <w:tr w:rsidR="00CC4073" w14:paraId="6290C993" w14:textId="77777777">
        <w:trPr>
          <w:jc w:val="center"/>
        </w:trPr>
        <w:tc>
          <w:tcPr>
            <w:tcW w:w="4816" w:type="dxa"/>
          </w:tcPr>
          <w:p w14:paraId="6B8C43F7" w14:textId="77777777" w:rsidR="00CC4073" w:rsidRDefault="00000000">
            <w:r>
              <w:t>AvailabilityService</w:t>
            </w:r>
          </w:p>
        </w:tc>
        <w:tc>
          <w:tcPr>
            <w:tcW w:w="4816" w:type="dxa"/>
          </w:tcPr>
          <w:p w14:paraId="7F184EB7" w14:textId="77777777" w:rsidR="00CC4073" w:rsidRDefault="00000000">
            <w:r>
              <w:t>Havi elérhetőség előállítása napokra bontva</w:t>
            </w:r>
          </w:p>
        </w:tc>
      </w:tr>
      <w:tr w:rsidR="00CC4073" w14:paraId="2309FD91" w14:textId="77777777">
        <w:trPr>
          <w:jc w:val="center"/>
        </w:trPr>
        <w:tc>
          <w:tcPr>
            <w:tcW w:w="4816" w:type="dxa"/>
          </w:tcPr>
          <w:p w14:paraId="6791F96C" w14:textId="77777777" w:rsidR="00CC4073" w:rsidRDefault="00000000">
            <w:r>
              <w:t>ArtistScheduleService</w:t>
            </w:r>
          </w:p>
        </w:tc>
        <w:tc>
          <w:tcPr>
            <w:tcW w:w="4816" w:type="dxa"/>
          </w:tcPr>
          <w:p w14:paraId="661A8916" w14:textId="77777777" w:rsidR="00CC4073" w:rsidRDefault="00000000">
            <w:r>
              <w:t>Tulajdonosi heti naptárrács összeállítása</w:t>
            </w:r>
          </w:p>
        </w:tc>
      </w:tr>
      <w:tr w:rsidR="00CC4073" w14:paraId="06EA8C75" w14:textId="77777777">
        <w:trPr>
          <w:jc w:val="center"/>
        </w:trPr>
        <w:tc>
          <w:tcPr>
            <w:tcW w:w="4816" w:type="dxa"/>
          </w:tcPr>
          <w:p w14:paraId="51515EB8" w14:textId="77777777" w:rsidR="00CC4073" w:rsidRDefault="00000000">
            <w:r>
              <w:t>WorkingHoursService</w:t>
            </w:r>
          </w:p>
        </w:tc>
        <w:tc>
          <w:tcPr>
            <w:tcW w:w="4816" w:type="dxa"/>
          </w:tcPr>
          <w:p w14:paraId="39AB97C7" w14:textId="77777777" w:rsidR="00CC4073" w:rsidRDefault="00000000">
            <w:r>
              <w:t>Napi és heti munkaidő kezelése</w:t>
            </w:r>
          </w:p>
        </w:tc>
      </w:tr>
      <w:tr w:rsidR="00CC4073" w14:paraId="1584ADAA" w14:textId="77777777">
        <w:trPr>
          <w:jc w:val="center"/>
        </w:trPr>
        <w:tc>
          <w:tcPr>
            <w:tcW w:w="4816" w:type="dxa"/>
          </w:tcPr>
          <w:p w14:paraId="6F1B0BD7" w14:textId="77777777" w:rsidR="00CC4073" w:rsidRDefault="00000000">
            <w:r>
              <w:t>AuthenticationService</w:t>
            </w:r>
          </w:p>
        </w:tc>
        <w:tc>
          <w:tcPr>
            <w:tcW w:w="4816" w:type="dxa"/>
          </w:tcPr>
          <w:p w14:paraId="7BA21ECE" w14:textId="77777777" w:rsidR="00CC4073" w:rsidRDefault="00000000">
            <w:r>
              <w:t>Belépés és JWT kiállítása</w:t>
            </w:r>
          </w:p>
        </w:tc>
      </w:tr>
      <w:tr w:rsidR="00CC4073" w14:paraId="44378F6C" w14:textId="77777777">
        <w:trPr>
          <w:jc w:val="center"/>
        </w:trPr>
        <w:tc>
          <w:tcPr>
            <w:tcW w:w="4816" w:type="dxa"/>
          </w:tcPr>
          <w:p w14:paraId="1E070ABB" w14:textId="77777777" w:rsidR="00CC4073" w:rsidRDefault="00000000">
            <w:r>
              <w:t>ServiceService</w:t>
            </w:r>
          </w:p>
        </w:tc>
        <w:tc>
          <w:tcPr>
            <w:tcW w:w="4816" w:type="dxa"/>
          </w:tcPr>
          <w:p w14:paraId="0F3375B6" w14:textId="77777777" w:rsidR="00CC4073" w:rsidRDefault="00000000">
            <w:r>
              <w:t>Katalógus és szakember szolgáltatások, CSV import, offering logika</w:t>
            </w:r>
          </w:p>
        </w:tc>
      </w:tr>
      <w:tr w:rsidR="00CC4073" w14:paraId="433078F0" w14:textId="77777777">
        <w:trPr>
          <w:jc w:val="center"/>
        </w:trPr>
        <w:tc>
          <w:tcPr>
            <w:tcW w:w="4816" w:type="dxa"/>
          </w:tcPr>
          <w:p w14:paraId="228606F1" w14:textId="77777777" w:rsidR="00CC4073" w:rsidRDefault="00000000">
            <w:r>
              <w:t>SalonService, GuestService, ArtistService, OwnerService</w:t>
            </w:r>
          </w:p>
        </w:tc>
        <w:tc>
          <w:tcPr>
            <w:tcW w:w="4816" w:type="dxa"/>
          </w:tcPr>
          <w:p w14:paraId="0AC503D3" w14:textId="77777777" w:rsidR="00CC4073" w:rsidRDefault="00000000">
            <w:r>
              <w:t>Profil- és szerepkörspecifikus üzleti műveletek</w:t>
            </w:r>
          </w:p>
        </w:tc>
      </w:tr>
    </w:tbl>
    <w:p w14:paraId="359C6D60" w14:textId="77777777" w:rsidR="00CC4073" w:rsidRDefault="00CC4073"/>
    <w:p w14:paraId="4D1CBBB7" w14:textId="77777777" w:rsidR="00CC4073" w:rsidRDefault="00000000">
      <w:pPr>
        <w:pStyle w:val="Cmsor2"/>
      </w:pPr>
      <w:r>
        <w:lastRenderedPageBreak/>
        <w:t>7.1 Szabad idősávok számítása</w:t>
      </w:r>
    </w:p>
    <w:p w14:paraId="625A2C07" w14:textId="77777777" w:rsidR="00CC4073" w:rsidRDefault="00000000">
      <w:r>
        <w:t>A `AppointmentService.GetAvailableSlotsAsync` a foglalási rendszer egyik kulcsalgoritmusa. A számítás figyelembe veszi a szolgáltatások összidejét, a 15 perces pufferidőt, a szakember munkaidejét, valamint a már meglévő foglalásokat.</w:t>
      </w:r>
    </w:p>
    <w:p w14:paraId="3857EC80" w14:textId="77777777" w:rsidR="00CC4073" w:rsidRDefault="00000000">
      <w:pPr>
        <w:pStyle w:val="Felsorols"/>
      </w:pPr>
      <w:r>
        <w:t>Bemenet: `artistId`, `serviceIds`, `date`.</w:t>
      </w:r>
    </w:p>
    <w:p w14:paraId="2018A9D1" w14:textId="77777777" w:rsidR="00CC4073" w:rsidRDefault="00000000">
      <w:pPr>
        <w:pStyle w:val="Felsorols"/>
      </w:pPr>
      <w:r>
        <w:t>Kimenet: `List&lt;AvaliableSlotDTO&gt;` lehetséges kezdő és vég időpontokkal.</w:t>
      </w:r>
    </w:p>
    <w:p w14:paraId="6D377D0E" w14:textId="77777777" w:rsidR="00CC4073" w:rsidRDefault="00000000">
      <w:pPr>
        <w:pStyle w:val="Felsorols"/>
      </w:pPr>
      <w:r>
        <w:t>Csak olyan szolgáltatásokat enged tovább, amelyeket az adott szakember ténylegesen kínál.</w:t>
      </w:r>
    </w:p>
    <w:p w14:paraId="04C582E4" w14:textId="77777777" w:rsidR="00CC4073" w:rsidRDefault="00000000">
      <w:pPr>
        <w:pStyle w:val="Felsorols"/>
      </w:pPr>
      <w:r>
        <w:t>15 percenként lépked a lehetséges sávokon.</w:t>
      </w:r>
    </w:p>
    <w:p w14:paraId="283B2199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GetAvailableSlotsAsync(artistId, serviceIds, date):</w:t>
      </w:r>
      <w:r>
        <w:rPr>
          <w:rFonts w:ascii="Consolas" w:hAnsi="Consolas"/>
          <w:sz w:val="19"/>
        </w:rPr>
        <w:br/>
        <w:t xml:space="preserve">  HA nincs pozitív serviceId -&gt; VISSZA üres lista</w:t>
      </w:r>
      <w:r>
        <w:rPr>
          <w:rFonts w:ascii="Consolas" w:hAnsi="Consolas"/>
          <w:sz w:val="19"/>
        </w:rPr>
        <w:br/>
        <w:t xml:space="preserve">  szolgáltatások &lt;- adatbázis(serviceIds sorrendben)</w:t>
      </w:r>
      <w:r>
        <w:rPr>
          <w:rFonts w:ascii="Consolas" w:hAnsi="Consolas"/>
          <w:sz w:val="19"/>
        </w:rPr>
        <w:br/>
        <w:t xml:space="preserve">  HA hiányzik ID VAGY nem kínálja a szakember mindegyiket -&gt; KIVÉTEL</w:t>
      </w:r>
      <w:r>
        <w:rPr>
          <w:rFonts w:ascii="Consolas" w:hAnsi="Consolas"/>
          <w:sz w:val="19"/>
        </w:rPr>
        <w:br/>
        <w:t xml:space="preserve">  D &lt;- összeg(időtartam percben)</w:t>
      </w:r>
      <w:r>
        <w:rPr>
          <w:rFonts w:ascii="Consolas" w:hAnsi="Consolas"/>
          <w:sz w:val="19"/>
        </w:rPr>
        <w:br/>
        <w:t xml:space="preserve">  BLOKK &lt;- D + 15 perc</w:t>
      </w:r>
      <w:r>
        <w:rPr>
          <w:rFonts w:ascii="Consolas" w:hAnsi="Consolas"/>
          <w:sz w:val="19"/>
        </w:rPr>
        <w:br/>
        <w:t xml:space="preserve">  munka &lt;- Munkaidő(artistId, date)</w:t>
      </w:r>
      <w:r>
        <w:rPr>
          <w:rFonts w:ascii="Consolas" w:hAnsi="Consolas"/>
          <w:sz w:val="19"/>
        </w:rPr>
        <w:br/>
        <w:t xml:space="preserve">  HA munka üres -&gt; VISSZA üres lista</w:t>
      </w:r>
      <w:r>
        <w:rPr>
          <w:rFonts w:ascii="Consolas" w:hAnsi="Consolas"/>
          <w:sz w:val="19"/>
        </w:rPr>
        <w:br/>
        <w:t xml:space="preserve">  foglalások &lt;- Foglalások ugyanarra a napra</w:t>
      </w:r>
      <w:r>
        <w:rPr>
          <w:rFonts w:ascii="Consolas" w:hAnsi="Consolas"/>
          <w:sz w:val="19"/>
        </w:rPr>
        <w:br/>
        <w:t xml:space="preserve">  aktuális &lt;- nap_UTC_kezdet + munka.Start</w:t>
      </w:r>
      <w:r>
        <w:rPr>
          <w:rFonts w:ascii="Consolas" w:hAnsi="Consolas"/>
          <w:sz w:val="19"/>
        </w:rPr>
        <w:br/>
        <w:t xml:space="preserve">  munkaVég &lt;- nap_UTC_kezdet + munka.End</w:t>
      </w:r>
      <w:r>
        <w:rPr>
          <w:rFonts w:ascii="Consolas" w:hAnsi="Consolas"/>
          <w:sz w:val="19"/>
        </w:rPr>
        <w:br/>
        <w:t xml:space="preserve">  AMÍG aktuális + BLOKK &lt;= munkaVég:</w:t>
      </w:r>
      <w:r>
        <w:rPr>
          <w:rFonts w:ascii="Consolas" w:hAnsi="Consolas"/>
          <w:sz w:val="19"/>
        </w:rPr>
        <w:br/>
        <w:t xml:space="preserve">    slotVég &lt;- aktuális + BLOKK</w:t>
      </w:r>
      <w:r>
        <w:rPr>
          <w:rFonts w:ascii="Consolas" w:hAnsi="Consolas"/>
          <w:sz w:val="19"/>
        </w:rPr>
        <w:br/>
        <w:t xml:space="preserve">    HA nincs átfedés:</w:t>
      </w:r>
      <w:r>
        <w:rPr>
          <w:rFonts w:ascii="Consolas" w:hAnsi="Consolas"/>
          <w:sz w:val="19"/>
        </w:rPr>
        <w:br/>
        <w:t xml:space="preserve">      EREDMÉNY + { Start: aktuális, End: aktuális + D }</w:t>
      </w:r>
      <w:r>
        <w:rPr>
          <w:rFonts w:ascii="Consolas" w:hAnsi="Consolas"/>
          <w:sz w:val="19"/>
        </w:rPr>
        <w:br/>
        <w:t xml:space="preserve">    aktuális &lt;- aktuális + 15 perc</w:t>
      </w:r>
      <w:r>
        <w:rPr>
          <w:rFonts w:ascii="Consolas" w:hAnsi="Consolas"/>
          <w:sz w:val="19"/>
        </w:rPr>
        <w:br/>
        <w:t xml:space="preserve">        </w:t>
      </w:r>
    </w:p>
    <w:p w14:paraId="7F84A9F8" w14:textId="77777777" w:rsidR="00CC4073" w:rsidRDefault="00000000">
      <w:r>
        <w:rPr>
          <w:noProof/>
        </w:rPr>
        <w:lastRenderedPageBreak/>
        <w:drawing>
          <wp:inline distT="0" distB="0" distL="0" distR="0" wp14:anchorId="1BDD13A3" wp14:editId="0B471781">
            <wp:extent cx="5486400" cy="205677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6_szabad_idosav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6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8290" w14:textId="77777777" w:rsidR="00CC4073" w:rsidRDefault="00000000">
      <w:pPr>
        <w:jc w:val="center"/>
      </w:pPr>
      <w:r>
        <w:rPr>
          <w:i/>
          <w:sz w:val="20"/>
        </w:rPr>
        <w:lastRenderedPageBreak/>
        <w:t>5. ábra: Szabad idősávok számítása</w:t>
      </w:r>
    </w:p>
    <w:p w14:paraId="13927E58" w14:textId="77777777" w:rsidR="00CC4073" w:rsidRDefault="00CC4073"/>
    <w:p w14:paraId="7605BA00" w14:textId="77777777" w:rsidR="00CC4073" w:rsidRDefault="00000000">
      <w:pPr>
        <w:pStyle w:val="Cmsor2"/>
      </w:pPr>
      <w:r>
        <w:t>7.2 Új foglalás létrehozása</w:t>
      </w:r>
    </w:p>
    <w:p w14:paraId="54BD8F81" w14:textId="77777777" w:rsidR="00CC4073" w:rsidRDefault="00000000">
      <w:r>
        <w:t>A `AppointmentService.CreateAsync` ugyanazokat a szolgáltatási és ütközési szabályokat érvényesíti, mint a szabad sáv számítás. Ez azért fontos, mert a tényleges mentésnél is ugyanazt a domain logikát kell alkalmazni, amelyet a kliens a szabad időpontok lekérésénél lát.</w:t>
      </w:r>
    </w:p>
    <w:p w14:paraId="07372B4C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CreateAsync(dto):</w:t>
      </w:r>
      <w:r>
        <w:rPr>
          <w:rFonts w:ascii="Consolas" w:hAnsi="Consolas"/>
          <w:sz w:val="19"/>
        </w:rPr>
        <w:br/>
        <w:t xml:space="preserve">  validáld a szolgáltatáslistát és offeringet</w:t>
      </w:r>
      <w:r>
        <w:rPr>
          <w:rFonts w:ascii="Consolas" w:hAnsi="Consolas"/>
          <w:sz w:val="19"/>
        </w:rPr>
        <w:br/>
        <w:t xml:space="preserve">  end &lt;- start + össz(időtartam) + 15 perc</w:t>
      </w:r>
      <w:r>
        <w:rPr>
          <w:rFonts w:ascii="Consolas" w:hAnsi="Consolas"/>
          <w:sz w:val="19"/>
        </w:rPr>
        <w:br/>
        <w:t xml:space="preserve">  munka &lt;- munkaidő(dto.ArtistId, start napja)</w:t>
      </w:r>
      <w:r>
        <w:rPr>
          <w:rFonts w:ascii="Consolas" w:hAnsi="Consolas"/>
          <w:sz w:val="19"/>
        </w:rPr>
        <w:br/>
        <w:t xml:space="preserve">  HA nincs munka -&gt; KIVÉTEL</w:t>
      </w:r>
      <w:r>
        <w:rPr>
          <w:rFonts w:ascii="Consolas" w:hAnsi="Consolas"/>
          <w:sz w:val="19"/>
        </w:rPr>
        <w:br/>
        <w:t xml:space="preserve">  HA start/end kívül esik [workStart, workEnd] -&gt; KIVÉTEL</w:t>
      </w:r>
      <w:r>
        <w:rPr>
          <w:rFonts w:ascii="Consolas" w:hAnsi="Consolas"/>
          <w:sz w:val="19"/>
        </w:rPr>
        <w:br/>
        <w:t xml:space="preserve">  HA HasOverlap(artist, start, end) -&gt; KIVÉTEL</w:t>
      </w:r>
      <w:r>
        <w:rPr>
          <w:rFonts w:ascii="Consolas" w:hAnsi="Consolas"/>
          <w:sz w:val="19"/>
        </w:rPr>
        <w:br/>
        <w:t xml:space="preserve">  mentés Appointment + kapcsolódó Services</w:t>
      </w:r>
      <w:r>
        <w:rPr>
          <w:rFonts w:ascii="Consolas" w:hAnsi="Consolas"/>
          <w:sz w:val="19"/>
        </w:rPr>
        <w:br/>
        <w:t xml:space="preserve">  VISSZA dto</w:t>
      </w:r>
      <w:r>
        <w:rPr>
          <w:rFonts w:ascii="Consolas" w:hAnsi="Consolas"/>
          <w:sz w:val="19"/>
        </w:rPr>
        <w:br/>
        <w:t xml:space="preserve">        </w:t>
      </w:r>
    </w:p>
    <w:p w14:paraId="6A84B782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var serviceDuration = TimeSpan.FromMinutes(orderedServices.Sum(s =&gt; s.DurationInMinute));</w:t>
      </w:r>
      <w:r>
        <w:rPr>
          <w:rFonts w:ascii="Consolas" w:hAnsi="Consolas"/>
          <w:sz w:val="19"/>
        </w:rPr>
        <w:br/>
        <w:t>var startUtc = dto.StartTime.ToUtcInstant();</w:t>
      </w:r>
      <w:r>
        <w:rPr>
          <w:rFonts w:ascii="Consolas" w:hAnsi="Consolas"/>
          <w:sz w:val="19"/>
        </w:rPr>
        <w:br/>
        <w:t>var endTime = startUtc + serviceDuration + BlockBufferAfterServices;</w:t>
      </w:r>
      <w:r>
        <w:rPr>
          <w:rFonts w:ascii="Consolas" w:hAnsi="Consolas"/>
          <w:sz w:val="19"/>
        </w:rPr>
        <w:br/>
        <w:t>var workingHours = await _workingHoursRepository.GetByArtistAndDate(dto.ArtistId, startUtc);</w:t>
      </w:r>
      <w:r>
        <w:rPr>
          <w:rFonts w:ascii="Consolas" w:hAnsi="Consolas"/>
          <w:sz w:val="19"/>
        </w:rPr>
        <w:br/>
        <w:t>var isOverlapping = await _appointmentRepository.HasOverlapAsync(dto.ArtistId, startUtc, endTime);</w:t>
      </w:r>
      <w:r>
        <w:rPr>
          <w:rFonts w:ascii="Consolas" w:hAnsi="Consolas"/>
          <w:sz w:val="19"/>
        </w:rPr>
        <w:br/>
        <w:t>if (startUtc &lt; workStart || endTime &gt; workEnd)</w:t>
      </w:r>
      <w:r>
        <w:rPr>
          <w:rFonts w:ascii="Consolas" w:hAnsi="Consolas"/>
          <w:sz w:val="19"/>
        </w:rPr>
        <w:br/>
        <w:t xml:space="preserve">    throw new AppValidationException("Az időpont a munkaidőn kívül esik.");</w:t>
      </w:r>
      <w:r>
        <w:rPr>
          <w:rFonts w:ascii="Consolas" w:hAnsi="Consolas"/>
          <w:sz w:val="19"/>
        </w:rPr>
        <w:br/>
        <w:t>if (isOverlapping)</w:t>
      </w:r>
      <w:r>
        <w:rPr>
          <w:rFonts w:ascii="Consolas" w:hAnsi="Consolas"/>
          <w:sz w:val="19"/>
        </w:rPr>
        <w:br/>
        <w:t xml:space="preserve">    throw new AppValidationException("Az időpont ütközik egy meglévő foglalással.");</w:t>
      </w:r>
      <w:r>
        <w:rPr>
          <w:rFonts w:ascii="Consolas" w:hAnsi="Consolas"/>
          <w:sz w:val="19"/>
        </w:rPr>
        <w:br/>
        <w:t>await _appointmentRepository.AddAsync(appointment);</w:t>
      </w:r>
      <w:r>
        <w:rPr>
          <w:rFonts w:ascii="Consolas" w:hAnsi="Consolas"/>
          <w:sz w:val="19"/>
        </w:rPr>
        <w:br/>
        <w:t xml:space="preserve">        </w:t>
      </w:r>
    </w:p>
    <w:p w14:paraId="0080D936" w14:textId="77777777" w:rsidR="00CC4073" w:rsidRDefault="00000000">
      <w:r>
        <w:rPr>
          <w:noProof/>
        </w:rPr>
        <w:lastRenderedPageBreak/>
        <w:drawing>
          <wp:inline distT="0" distB="0" distL="0" distR="0" wp14:anchorId="415D67AF" wp14:editId="375F8AC7">
            <wp:extent cx="5486400" cy="13674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6_foglalas_letrehoz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9E11" w14:textId="77777777" w:rsidR="00CC4073" w:rsidRDefault="00000000">
      <w:pPr>
        <w:jc w:val="center"/>
      </w:pPr>
      <w:r>
        <w:rPr>
          <w:i/>
          <w:sz w:val="20"/>
        </w:rPr>
        <w:lastRenderedPageBreak/>
        <w:t>6. ábra: Új foglalás létrehozása és validálása</w:t>
      </w:r>
    </w:p>
    <w:p w14:paraId="73D1EDE1" w14:textId="77777777" w:rsidR="00CC4073" w:rsidRDefault="00CC4073"/>
    <w:p w14:paraId="579FD822" w14:textId="77777777" w:rsidR="00CC4073" w:rsidRDefault="00000000">
      <w:pPr>
        <w:pStyle w:val="Cmsor2"/>
      </w:pPr>
      <w:r>
        <w:t>7.3 Havi elérhetőség</w:t>
      </w:r>
    </w:p>
    <w:p w14:paraId="2A3372E2" w14:textId="77777777" w:rsidR="00CC4073" w:rsidRDefault="00000000">
      <w:r>
        <w:t>Az `AvailabilityService.GetMonthAvailability` nem saját logikával számít szabad napokat, hanem napi bontásban újra felhasználja a szabad idősávok algoritmust. Így a két funkció egymással konzisztens marad.</w:t>
      </w:r>
    </w:p>
    <w:p w14:paraId="12CB1C79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for (var day = 1; day &lt;= daysInMonth; day++)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var date = DateTime.SpecifyKind(</w:t>
      </w:r>
      <w:r>
        <w:rPr>
          <w:rFonts w:ascii="Consolas" w:hAnsi="Consolas"/>
          <w:sz w:val="19"/>
        </w:rPr>
        <w:br/>
        <w:t xml:space="preserve">        new DateTime(request.Year, request.Month, day), DateTimeKind.Utc);</w:t>
      </w:r>
      <w:r>
        <w:rPr>
          <w:rFonts w:ascii="Consolas" w:hAnsi="Consolas"/>
          <w:sz w:val="19"/>
        </w:rPr>
        <w:br/>
        <w:t xml:space="preserve">    var slots = await _appointmentService.GetAvailableSlotsAsync(</w:t>
      </w:r>
      <w:r>
        <w:rPr>
          <w:rFonts w:ascii="Consolas" w:hAnsi="Consolas"/>
          <w:sz w:val="19"/>
        </w:rPr>
        <w:br/>
        <w:t xml:space="preserve">        request.ArtistId, request.ServiceIds, date);</w:t>
      </w:r>
      <w:r>
        <w:rPr>
          <w:rFonts w:ascii="Consolas" w:hAnsi="Consolas"/>
          <w:sz w:val="19"/>
        </w:rPr>
        <w:br/>
        <w:t xml:space="preserve">    result.Add(new DayAvailabilityDto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  Date = date,</w:t>
      </w:r>
      <w:r>
        <w:rPr>
          <w:rFonts w:ascii="Consolas" w:hAnsi="Consolas"/>
          <w:sz w:val="19"/>
        </w:rPr>
        <w:br/>
        <w:t xml:space="preserve">        HasAvailableAppointments = slots.Any()</w:t>
      </w:r>
      <w:r>
        <w:rPr>
          <w:rFonts w:ascii="Consolas" w:hAnsi="Consolas"/>
          <w:sz w:val="19"/>
        </w:rPr>
        <w:br/>
        <w:t xml:space="preserve">    });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  <w:t xml:space="preserve">        </w:t>
      </w:r>
    </w:p>
    <w:p w14:paraId="151015AB" w14:textId="77777777" w:rsidR="00CC4073" w:rsidRDefault="00000000">
      <w:r>
        <w:rPr>
          <w:noProof/>
        </w:rPr>
        <w:lastRenderedPageBreak/>
        <w:drawing>
          <wp:inline distT="0" distB="0" distL="0" distR="0" wp14:anchorId="675BC4D7" wp14:editId="469B500F">
            <wp:extent cx="5486400" cy="69954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6_havi_elerhetose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EE14" w14:textId="77777777" w:rsidR="00CC4073" w:rsidRDefault="00000000">
      <w:pPr>
        <w:jc w:val="center"/>
      </w:pPr>
      <w:r>
        <w:rPr>
          <w:i/>
          <w:sz w:val="20"/>
        </w:rPr>
        <w:t>7. ábra: Havi elérhetőség számítása</w:t>
      </w:r>
    </w:p>
    <w:p w14:paraId="3B894E81" w14:textId="77777777" w:rsidR="00CC4073" w:rsidRDefault="00CC4073"/>
    <w:p w14:paraId="1D959184" w14:textId="77777777" w:rsidR="00CC4073" w:rsidRDefault="00000000">
      <w:pPr>
        <w:pStyle w:val="Cmsor2"/>
      </w:pPr>
      <w:r>
        <w:lastRenderedPageBreak/>
        <w:t>7.4 Heti beosztás és bejelentkezés</w:t>
      </w:r>
    </w:p>
    <w:p w14:paraId="0DFC48F3" w14:textId="77777777" w:rsidR="00CC4073" w:rsidRDefault="00000000">
      <w:r>
        <w:t>A heti tulajdonosi nézet és a JWT-alapú bejelentkezés külön szolgáltatásokban jelenik meg. Ezek a funkciók jól mutatják, hogy a rendszer egyszerre kezel naptárjellegű üzleti logikát és klasszikus azonosítási folyamatokat.</w:t>
      </w:r>
    </w:p>
    <w:p w14:paraId="22875D82" w14:textId="77777777" w:rsidR="00CC4073" w:rsidRDefault="00000000">
      <w:r>
        <w:rPr>
          <w:noProof/>
        </w:rPr>
        <w:lastRenderedPageBreak/>
        <w:drawing>
          <wp:inline distT="0" distB="0" distL="0" distR="0" wp14:anchorId="4F5B3520" wp14:editId="7911F91E">
            <wp:extent cx="5486400" cy="7985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6_heti_naptar_tula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05CA" w14:textId="77777777" w:rsidR="00CC4073" w:rsidRDefault="00000000">
      <w:pPr>
        <w:jc w:val="center"/>
      </w:pPr>
      <w:r>
        <w:rPr>
          <w:i/>
          <w:sz w:val="20"/>
        </w:rPr>
        <w:t>8. ábra: Tulajdonosi heti naptárrács</w:t>
      </w:r>
    </w:p>
    <w:p w14:paraId="2DB9EDC0" w14:textId="77777777" w:rsidR="00CC4073" w:rsidRDefault="00CC4073"/>
    <w:p w14:paraId="50E2B0A5" w14:textId="77777777" w:rsidR="00CC4073" w:rsidRDefault="00000000">
      <w:r>
        <w:rPr>
          <w:noProof/>
        </w:rPr>
        <w:lastRenderedPageBreak/>
        <w:drawing>
          <wp:inline distT="0" distB="0" distL="0" distR="0" wp14:anchorId="418EF4B3" wp14:editId="244E5A29">
            <wp:extent cx="5486400" cy="91800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6_jwt_bejelentkez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983D" w14:textId="77777777" w:rsidR="00CC4073" w:rsidRDefault="00000000">
      <w:pPr>
        <w:jc w:val="center"/>
      </w:pPr>
      <w:r>
        <w:rPr>
          <w:i/>
          <w:sz w:val="20"/>
        </w:rPr>
        <w:lastRenderedPageBreak/>
        <w:t>9. ábra: Bejelentkezés és JWT kiállítás</w:t>
      </w:r>
    </w:p>
    <w:p w14:paraId="3CA01E06" w14:textId="77777777" w:rsidR="00CC4073" w:rsidRDefault="00CC4073"/>
    <w:p w14:paraId="65AC990E" w14:textId="77777777" w:rsidR="00CC4073" w:rsidRDefault="00000000">
      <w:pPr>
        <w:pStyle w:val="Cmsor1"/>
      </w:pPr>
      <w:r>
        <w:t>8. Adatelérési réteg</w:t>
      </w:r>
    </w:p>
    <w:p w14:paraId="297895DD" w14:textId="77777777" w:rsidR="00CC4073" w:rsidRDefault="00000000">
      <w:r>
        <w:t>A DAL réteg Entity Framework Core alapú perzisztenciát használ. A repository mintázat a projektben nem csak strukturálási szerepet kap, hanem elkülöníti a BLL-t az EF-specifikus lekérdezésektől és segíti a tesztelhetőséget.</w:t>
      </w:r>
    </w:p>
    <w:p w14:paraId="121A08B8" w14:textId="77777777" w:rsidR="00CC4073" w:rsidRDefault="00000000">
      <w:pPr>
        <w:pStyle w:val="Cmsor2"/>
      </w:pPr>
      <w:r>
        <w:t>8.1 AppDbContext és kapcsolatok</w:t>
      </w:r>
    </w:p>
    <w:p w14:paraId="0BCD2E9F" w14:textId="77777777" w:rsidR="00CC4073" w:rsidRDefault="00000000">
      <w:r>
        <w:t>Az `AppDbContext` definiálja az entitáskapcsolatokat. A `Appointment` és `Service` több-a-többhöz kapcsolata külön junction táblával kerül leképezésre, az `Offering` pedig egyedi indexszel biztosítja, hogy ugyanaz a szakember ugyanazt a szolgáltatást ne vehesse fel többször.</w:t>
      </w:r>
    </w:p>
    <w:p w14:paraId="598250F1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modelBuilder.Entity&lt;Appointment&gt;()</w:t>
      </w:r>
      <w:r>
        <w:rPr>
          <w:rFonts w:ascii="Consolas" w:hAnsi="Consolas"/>
          <w:sz w:val="19"/>
        </w:rPr>
        <w:br/>
        <w:t xml:space="preserve">    .HasMany(a =&gt; a.Services)</w:t>
      </w:r>
      <w:r>
        <w:rPr>
          <w:rFonts w:ascii="Consolas" w:hAnsi="Consolas"/>
          <w:sz w:val="19"/>
        </w:rPr>
        <w:br/>
        <w:t xml:space="preserve">    .WithMany(s =&gt; s.Appointments)</w:t>
      </w:r>
      <w:r>
        <w:rPr>
          <w:rFonts w:ascii="Consolas" w:hAnsi="Consolas"/>
          <w:sz w:val="19"/>
        </w:rPr>
        <w:br/>
        <w:t xml:space="preserve">    .UsingEntity(j =&gt; j.ToTable("AppointmentServices"));</w:t>
      </w:r>
      <w:r>
        <w:rPr>
          <w:rFonts w:ascii="Consolas" w:hAnsi="Consolas"/>
          <w:sz w:val="19"/>
        </w:rPr>
        <w:br/>
        <w:t xml:space="preserve">        </w:t>
      </w:r>
    </w:p>
    <w:p w14:paraId="77681CD1" w14:textId="77777777" w:rsidR="00CC4073" w:rsidRDefault="00000000">
      <w:pPr>
        <w:pStyle w:val="Cmsor2"/>
      </w:pPr>
      <w:r>
        <w:t>8.2 AppointmentRepository</w:t>
      </w:r>
    </w:p>
    <w:p w14:paraId="70267403" w14:textId="77777777" w:rsidR="00CC4073" w:rsidRDefault="00000000">
      <w:r>
        <w:t>Az időpontfoglalási lekérdezések különösen érzékenyek az időintervallumok kezelésére. A repository napi listát, tartományos listát és ütközésvizsgálatot is biztosít.</w:t>
      </w:r>
    </w:p>
    <w:p w14:paraId="0E3D7B1F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public Task&lt;bool&gt; HasOverlapAsync(int artistId, DateTime startTime, DateTime endTime)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var st = startTime.ToUtcInstant();</w:t>
      </w:r>
      <w:r>
        <w:rPr>
          <w:rFonts w:ascii="Consolas" w:hAnsi="Consolas"/>
          <w:sz w:val="19"/>
        </w:rPr>
        <w:br/>
        <w:t xml:space="preserve">    var et = endTime.ToUtcInstant();</w:t>
      </w:r>
      <w:r>
        <w:rPr>
          <w:rFonts w:ascii="Consolas" w:hAnsi="Consolas"/>
          <w:sz w:val="19"/>
        </w:rPr>
        <w:br/>
        <w:t xml:space="preserve">    return _context.Appointments.AnyAsync(a =&gt;</w:t>
      </w:r>
      <w:r>
        <w:rPr>
          <w:rFonts w:ascii="Consolas" w:hAnsi="Consolas"/>
          <w:sz w:val="19"/>
        </w:rPr>
        <w:br/>
        <w:t xml:space="preserve">        a.ArtistId == artistId &amp;&amp;</w:t>
      </w:r>
      <w:r>
        <w:rPr>
          <w:rFonts w:ascii="Consolas" w:hAnsi="Consolas"/>
          <w:sz w:val="19"/>
        </w:rPr>
        <w:br/>
        <w:t xml:space="preserve">        st &lt; a.EndTime &amp;&amp;</w:t>
      </w:r>
      <w:r>
        <w:rPr>
          <w:rFonts w:ascii="Consolas" w:hAnsi="Consolas"/>
          <w:sz w:val="19"/>
        </w:rPr>
        <w:br/>
        <w:t xml:space="preserve">        et &gt; a.StartTime);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  <w:t xml:space="preserve">        </w:t>
      </w:r>
    </w:p>
    <w:p w14:paraId="67A91A9E" w14:textId="77777777" w:rsidR="00CC4073" w:rsidRDefault="00000000">
      <w:pPr>
        <w:pStyle w:val="Felsorols"/>
      </w:pPr>
      <w:r>
        <w:t>A napi listázás a nap eleje és a következő nap eleje között szűr.</w:t>
      </w:r>
    </w:p>
    <w:p w14:paraId="5D6F0EBE" w14:textId="77777777" w:rsidR="00CC4073" w:rsidRDefault="00000000">
      <w:pPr>
        <w:pStyle w:val="Felsorols"/>
      </w:pPr>
      <w:r>
        <w:t>A tartományos lekérdezés átfedést vizsgál, nem csak teljes bennelevést.</w:t>
      </w:r>
    </w:p>
    <w:p w14:paraId="089565B8" w14:textId="77777777" w:rsidR="00CC4073" w:rsidRDefault="00000000">
      <w:pPr>
        <w:pStyle w:val="Felsorols"/>
      </w:pPr>
      <w:r>
        <w:t>A kapcsolódó szolgáltatások `Include` segítségével tölthetők be.</w:t>
      </w:r>
    </w:p>
    <w:p w14:paraId="666BFD63" w14:textId="77777777" w:rsidR="00CC4073" w:rsidRDefault="00000000">
      <w:pPr>
        <w:pStyle w:val="Cmsor2"/>
      </w:pPr>
      <w:r>
        <w:t>8.3 WorkingHoursRepository</w:t>
      </w:r>
    </w:p>
    <w:p w14:paraId="57E4ABFC" w14:textId="77777777" w:rsidR="00CC4073" w:rsidRDefault="00000000">
      <w:r>
        <w:t>A heti munkaidő mentés atomikus cserével történik. Ez megelőzi a részben sikerült frissítésekből fakadó inkonzisztenciát, például amikor egy többnapos mentés közben hiba történik.</w:t>
      </w:r>
    </w:p>
    <w:p w14:paraId="7AA6C766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await using var transaction = await _context.Database.BeginTransactionAsync();</w:t>
      </w:r>
      <w:r>
        <w:rPr>
          <w:rFonts w:ascii="Consolas" w:hAnsi="Consolas"/>
          <w:sz w:val="19"/>
        </w:rPr>
        <w:br/>
        <w:t>try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await _context.WorkingHours</w:t>
      </w:r>
      <w:r>
        <w:rPr>
          <w:rFonts w:ascii="Consolas" w:hAnsi="Consolas"/>
          <w:sz w:val="19"/>
        </w:rPr>
        <w:br/>
        <w:t xml:space="preserve">        .Where(w =&gt; w.ArtistId == artistId &amp;&amp; w.Date &gt;= startDt &amp;&amp; w.Date &lt; endExclusive)</w:t>
      </w:r>
      <w:r>
        <w:rPr>
          <w:rFonts w:ascii="Consolas" w:hAnsi="Consolas"/>
          <w:sz w:val="19"/>
        </w:rPr>
        <w:br/>
        <w:t xml:space="preserve">        .ExecuteDeleteAsync();</w:t>
      </w:r>
      <w:r>
        <w:rPr>
          <w:rFonts w:ascii="Consolas" w:hAnsi="Consolas"/>
          <w:sz w:val="19"/>
        </w:rPr>
        <w:br/>
        <w:t xml:space="preserve">    if (newRows.Count &gt; 0)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_context.WorkingHours.AddRange(newRows);</w:t>
      </w:r>
      <w:r>
        <w:rPr>
          <w:rFonts w:ascii="Consolas" w:hAnsi="Consolas"/>
          <w:sz w:val="19"/>
        </w:rPr>
        <w:br/>
        <w:t xml:space="preserve">    await _context.SaveChangesAsync();</w:t>
      </w:r>
      <w:r>
        <w:rPr>
          <w:rFonts w:ascii="Consolas" w:hAnsi="Consolas"/>
          <w:sz w:val="19"/>
        </w:rPr>
        <w:br/>
        <w:t xml:space="preserve">    await transaction.CommitAsync();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  <w:t>catch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await transaction.RollbackAsync();</w:t>
      </w:r>
      <w:r>
        <w:rPr>
          <w:rFonts w:ascii="Consolas" w:hAnsi="Consolas"/>
          <w:sz w:val="19"/>
        </w:rPr>
        <w:br/>
        <w:t xml:space="preserve">    throw;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  <w:t xml:space="preserve">        </w:t>
      </w:r>
    </w:p>
    <w:p w14:paraId="6B3C80A0" w14:textId="77777777" w:rsidR="00CC4073" w:rsidRDefault="00000000">
      <w:pPr>
        <w:pStyle w:val="Cmsor2"/>
      </w:pPr>
      <w:r>
        <w:t>8.4 OfferingRepository</w:t>
      </w:r>
    </w:p>
    <w:p w14:paraId="0B1F5B9C" w14:textId="77777777" w:rsidR="00CC4073" w:rsidRDefault="00000000">
      <w:r>
        <w:t>A rendszer több helyen is ellenőrzi, hogy az adott szakember ténylegesen kínálja-e a kiválasztott szolgáltatásokat. Ezt a szabályt a `OfferingRepository.ArtistOffersAllServicesAsync` tömören és hatékonyan ellenőrzi.</w:t>
      </w:r>
    </w:p>
    <w:p w14:paraId="4D0A2F49" w14:textId="77777777" w:rsidR="00CC4073" w:rsidRDefault="00000000">
      <w:pPr>
        <w:pStyle w:val="Nincstrkz"/>
        <w:shd w:val="clear" w:color="auto" w:fill="F3F4F6"/>
        <w:spacing w:before="80" w:after="120"/>
        <w:ind w:left="340" w:right="340"/>
      </w:pPr>
      <w:r>
        <w:rPr>
          <w:rFonts w:ascii="Consolas" w:hAnsi="Consolas"/>
          <w:sz w:val="19"/>
        </w:rPr>
        <w:t>var count = await _context.Offerings</w:t>
      </w:r>
      <w:r>
        <w:rPr>
          <w:rFonts w:ascii="Consolas" w:hAnsi="Consolas"/>
          <w:sz w:val="19"/>
        </w:rPr>
        <w:br/>
        <w:t xml:space="preserve">    .Where(o =&gt; o.ArtistId == artistId &amp;&amp; set.Contains(o.ServiceId))</w:t>
      </w:r>
      <w:r>
        <w:rPr>
          <w:rFonts w:ascii="Consolas" w:hAnsi="Consolas"/>
          <w:sz w:val="19"/>
        </w:rPr>
        <w:br/>
        <w:t xml:space="preserve">    .Select(o =&gt; o.ServiceId)</w:t>
      </w:r>
      <w:r>
        <w:rPr>
          <w:rFonts w:ascii="Consolas" w:hAnsi="Consolas"/>
          <w:sz w:val="19"/>
        </w:rPr>
        <w:br/>
        <w:t xml:space="preserve">    .Distinct()</w:t>
      </w:r>
      <w:r>
        <w:rPr>
          <w:rFonts w:ascii="Consolas" w:hAnsi="Consolas"/>
          <w:sz w:val="19"/>
        </w:rPr>
        <w:br/>
        <w:t xml:space="preserve">    .CountAsync();</w:t>
      </w:r>
      <w:r>
        <w:rPr>
          <w:rFonts w:ascii="Consolas" w:hAnsi="Consolas"/>
          <w:sz w:val="19"/>
        </w:rPr>
        <w:br/>
        <w:t>return count == set.Count;</w:t>
      </w:r>
      <w:r>
        <w:rPr>
          <w:rFonts w:ascii="Consolas" w:hAnsi="Consolas"/>
          <w:sz w:val="19"/>
        </w:rPr>
        <w:br/>
        <w:t xml:space="preserve">        </w:t>
      </w:r>
    </w:p>
    <w:p w14:paraId="1AC4E587" w14:textId="77777777" w:rsidR="00CC4073" w:rsidRDefault="00000000">
      <w:pPr>
        <w:pStyle w:val="Cmsor1"/>
      </w:pPr>
      <w:r>
        <w:t>9. UML szekvenciák és rétegközi folyamat</w:t>
      </w:r>
    </w:p>
    <w:p w14:paraId="0EA63600" w14:textId="77777777" w:rsidR="00CC4073" w:rsidRDefault="00000000">
      <w:r>
        <w:t>A szekvenciadiagramok azt szemléltetik, hogyan halad végig egy kérés a presentation, BLL és DAL rétegeken. Ez fejlesztői szempontból azért fontos, mert segít azonosítani, hol történik validáció, hol jön létre a domain döntés, és hol történik a perzisztencia.</w:t>
      </w:r>
    </w:p>
    <w:p w14:paraId="19725C31" w14:textId="77777777" w:rsidR="00CC4073" w:rsidRDefault="00000000">
      <w:pPr>
        <w:pStyle w:val="Szmozottlista"/>
      </w:pPr>
      <w:r>
        <w:t>A HTTP kérés beérkezik a vezérlőbe, ahol megtörténik a route és az authorization feldolgozása.</w:t>
      </w:r>
    </w:p>
    <w:p w14:paraId="5347947F" w14:textId="77777777" w:rsidR="00CC4073" w:rsidRDefault="00000000">
      <w:pPr>
        <w:pStyle w:val="Szmozottlista"/>
      </w:pPr>
      <w:r>
        <w:t>A vezérlő DTO-t vagy paramétereket ad át a BLL szolgáltatásnak.</w:t>
      </w:r>
    </w:p>
    <w:p w14:paraId="7C18BE06" w14:textId="77777777" w:rsidR="00CC4073" w:rsidRDefault="00000000">
      <w:pPr>
        <w:pStyle w:val="Szmozottlista"/>
      </w:pPr>
      <w:r>
        <w:t>A BLL validál, repositorykat hív, és eldönti a domain művelet eredményét.</w:t>
      </w:r>
    </w:p>
    <w:p w14:paraId="5C3EEFFA" w14:textId="77777777" w:rsidR="00CC4073" w:rsidRDefault="00000000">
      <w:pPr>
        <w:pStyle w:val="Szmozottlista"/>
      </w:pPr>
      <w:r>
        <w:t>A DAL EF Core-on keresztül lekérdez vagy ment az adatbázisba.</w:t>
      </w:r>
    </w:p>
    <w:p w14:paraId="75893723" w14:textId="77777777" w:rsidR="00CC4073" w:rsidRDefault="00000000">
      <w:pPr>
        <w:pStyle w:val="Szmozottlista"/>
      </w:pPr>
      <w:r>
        <w:t>A válasz DTO vagy kivétel formájában visszakerül a presentation rétegbe.</w:t>
      </w:r>
    </w:p>
    <w:p w14:paraId="2C153A71" w14:textId="77777777" w:rsidR="00CC4073" w:rsidRDefault="00000000">
      <w:r>
        <w:rPr>
          <w:noProof/>
        </w:rPr>
        <w:lastRenderedPageBreak/>
        <w:drawing>
          <wp:inline distT="0" distB="0" distL="0" distR="0" wp14:anchorId="6CE59648" wp14:editId="3EC33B9F">
            <wp:extent cx="5486400" cy="52904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6_szekvencia_foglal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DD4A" w14:textId="77777777" w:rsidR="00CC4073" w:rsidRDefault="00000000">
      <w:pPr>
        <w:jc w:val="center"/>
      </w:pPr>
      <w:r>
        <w:rPr>
          <w:i/>
          <w:sz w:val="20"/>
        </w:rPr>
        <w:t>10. ábra: Szekvencia új foglalás létrehozásához</w:t>
      </w:r>
    </w:p>
    <w:p w14:paraId="6F892A5C" w14:textId="77777777" w:rsidR="00CC4073" w:rsidRDefault="00CC4073"/>
    <w:p w14:paraId="7C2AFA63" w14:textId="77777777" w:rsidR="00CC4073" w:rsidRDefault="00000000">
      <w:r>
        <w:rPr>
          <w:noProof/>
        </w:rPr>
        <w:lastRenderedPageBreak/>
        <w:drawing>
          <wp:inline distT="0" distB="0" distL="0" distR="0" wp14:anchorId="62D31927" wp14:editId="5778D791">
            <wp:extent cx="5486400" cy="4046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6_szekvencia_szabad_sav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A89F" w14:textId="77777777" w:rsidR="00CC4073" w:rsidRDefault="00000000">
      <w:pPr>
        <w:jc w:val="center"/>
      </w:pPr>
      <w:r>
        <w:rPr>
          <w:i/>
          <w:sz w:val="20"/>
        </w:rPr>
        <w:t>11. ábra: Szekvencia szabad idősávok lekéréséhez</w:t>
      </w:r>
    </w:p>
    <w:p w14:paraId="54558A97" w14:textId="77777777" w:rsidR="00CC4073" w:rsidRDefault="00CC4073"/>
    <w:p w14:paraId="70B2B0D9" w14:textId="77777777" w:rsidR="00CC4073" w:rsidRDefault="00000000">
      <w:pPr>
        <w:pStyle w:val="Cmsor1"/>
      </w:pPr>
      <w:r>
        <w:t>10. Kapcsolódó fejlesztői dokumentumok</w:t>
      </w:r>
    </w:p>
    <w:p w14:paraId="1237678D" w14:textId="77777777" w:rsidR="00CC4073" w:rsidRDefault="00000000">
      <w:r>
        <w:t>A vizsgaremek mintához igazodva fontos jelezni, hogy a fejlesztői dokumentáció nem egyetlen fejezetből áll, hanem több kiegészítő anyag együttese. A jelen dokumentum a részletes feladatspecifikációt és fejlesztői magyarázatot adja, míg más fájlok külön dolgozzák fel az eszközöket és a tesztelést.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CC4073" w14:paraId="03BA9253" w14:textId="77777777">
        <w:trPr>
          <w:jc w:val="center"/>
        </w:trPr>
        <w:tc>
          <w:tcPr>
            <w:tcW w:w="4816" w:type="dxa"/>
          </w:tcPr>
          <w:p w14:paraId="728C434B" w14:textId="77777777" w:rsidR="00CC4073" w:rsidRDefault="00000000">
            <w:r>
              <w:rPr>
                <w:b/>
              </w:rPr>
              <w:t>Dokumentum</w:t>
            </w:r>
          </w:p>
        </w:tc>
        <w:tc>
          <w:tcPr>
            <w:tcW w:w="4816" w:type="dxa"/>
          </w:tcPr>
          <w:p w14:paraId="09FE817F" w14:textId="77777777" w:rsidR="00CC4073" w:rsidRDefault="00000000">
            <w:r>
              <w:rPr>
                <w:b/>
              </w:rPr>
              <w:t>Tartalom</w:t>
            </w:r>
          </w:p>
        </w:tc>
      </w:tr>
      <w:tr w:rsidR="00CC4073" w14:paraId="40698DA2" w14:textId="77777777">
        <w:trPr>
          <w:jc w:val="center"/>
        </w:trPr>
        <w:tc>
          <w:tcPr>
            <w:tcW w:w="4816" w:type="dxa"/>
          </w:tcPr>
          <w:p w14:paraId="278C1B92" w14:textId="77777777" w:rsidR="00CC4073" w:rsidRDefault="00000000">
            <w:r>
              <w:t>8.6-feladatspecifikacio-express-frontend-rendezett-v3.docx</w:t>
            </w:r>
          </w:p>
        </w:tc>
        <w:tc>
          <w:tcPr>
            <w:tcW w:w="4816" w:type="dxa"/>
          </w:tcPr>
          <w:p w14:paraId="450A8A54" w14:textId="77777777" w:rsidR="00CC4073" w:rsidRDefault="00000000">
            <w:r>
              <w:t>Részletes fejlesztői dokumentáció, architektúra, adatmodell, algoritmusok</w:t>
            </w:r>
          </w:p>
        </w:tc>
      </w:tr>
      <w:tr w:rsidR="00CC4073" w14:paraId="27CD729B" w14:textId="77777777">
        <w:trPr>
          <w:jc w:val="center"/>
        </w:trPr>
        <w:tc>
          <w:tcPr>
            <w:tcW w:w="4816" w:type="dxa"/>
          </w:tcPr>
          <w:p w14:paraId="2C6B66E1" w14:textId="77777777" w:rsidR="00CC4073" w:rsidRDefault="00000000">
            <w:r>
              <w:t>9.7-alkalmazott-fejlesztoi-eszkozok.docx</w:t>
            </w:r>
          </w:p>
        </w:tc>
        <w:tc>
          <w:tcPr>
            <w:tcW w:w="4816" w:type="dxa"/>
          </w:tcPr>
          <w:p w14:paraId="2F569636" w14:textId="77777777" w:rsidR="00CC4073" w:rsidRDefault="00000000">
            <w:r>
              <w:t>Felhasznált fejlesztői eszközök és technológiák</w:t>
            </w:r>
          </w:p>
        </w:tc>
      </w:tr>
      <w:tr w:rsidR="00CC4073" w14:paraId="0037F968" w14:textId="77777777">
        <w:trPr>
          <w:jc w:val="center"/>
        </w:trPr>
        <w:tc>
          <w:tcPr>
            <w:tcW w:w="4816" w:type="dxa"/>
          </w:tcPr>
          <w:p w14:paraId="0FB267BF" w14:textId="77777777" w:rsidR="00CC4073" w:rsidRDefault="00000000">
            <w:r>
              <w:t>10.8-tesztelesi-dokumentacio.docx</w:t>
            </w:r>
          </w:p>
        </w:tc>
        <w:tc>
          <w:tcPr>
            <w:tcW w:w="4816" w:type="dxa"/>
          </w:tcPr>
          <w:p w14:paraId="4A42D025" w14:textId="77777777" w:rsidR="00CC4073" w:rsidRDefault="00000000">
            <w:r>
              <w:t>Automatikus tesztek, tesztelési stratégia és lefedettség</w:t>
            </w:r>
          </w:p>
        </w:tc>
      </w:tr>
    </w:tbl>
    <w:p w14:paraId="7E67B5B6" w14:textId="77777777" w:rsidR="00CC4073" w:rsidRDefault="00CC4073"/>
    <w:p w14:paraId="6BB30A64" w14:textId="77777777" w:rsidR="00CC4073" w:rsidRDefault="00000000">
      <w:pPr>
        <w:pStyle w:val="Cmsor1"/>
      </w:pPr>
      <w:r>
        <w:t>11. Fejlesztői üzemeltetési és karbantartási szempontok</w:t>
      </w:r>
    </w:p>
    <w:p w14:paraId="4EA28F8B" w14:textId="77777777" w:rsidR="00CC4073" w:rsidRDefault="00000000">
      <w:r>
        <w:t>A dokumentum korábbi változata elsősorban a tartalmat hordozta, de kevésbé emelte ki a fejlesztés közbeni gyakorlati szempontokat. Az alábbi összefoglaló ezt a hiányt pótolja.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CC4073" w14:paraId="4FF45598" w14:textId="77777777">
        <w:trPr>
          <w:jc w:val="center"/>
        </w:trPr>
        <w:tc>
          <w:tcPr>
            <w:tcW w:w="4816" w:type="dxa"/>
          </w:tcPr>
          <w:p w14:paraId="4D69B305" w14:textId="77777777" w:rsidR="00CC4073" w:rsidRDefault="00000000">
            <w:r>
              <w:rPr>
                <w:b/>
              </w:rPr>
              <w:lastRenderedPageBreak/>
              <w:t>Szempont</w:t>
            </w:r>
          </w:p>
        </w:tc>
        <w:tc>
          <w:tcPr>
            <w:tcW w:w="4816" w:type="dxa"/>
          </w:tcPr>
          <w:p w14:paraId="6B059364" w14:textId="77777777" w:rsidR="00CC4073" w:rsidRDefault="00000000">
            <w:r>
              <w:rPr>
                <w:b/>
              </w:rPr>
              <w:t>Megjegyzés</w:t>
            </w:r>
          </w:p>
        </w:tc>
      </w:tr>
      <w:tr w:rsidR="00CC4073" w14:paraId="45A1916F" w14:textId="77777777">
        <w:trPr>
          <w:jc w:val="center"/>
        </w:trPr>
        <w:tc>
          <w:tcPr>
            <w:tcW w:w="4816" w:type="dxa"/>
          </w:tcPr>
          <w:p w14:paraId="6B848235" w14:textId="77777777" w:rsidR="00CC4073" w:rsidRDefault="00000000">
            <w:r>
              <w:t>Konfiguráció</w:t>
            </w:r>
          </w:p>
        </w:tc>
        <w:tc>
          <w:tcPr>
            <w:tcW w:w="4816" w:type="dxa"/>
          </w:tcPr>
          <w:p w14:paraId="55840ADD" w14:textId="77777777" w:rsidR="00CC4073" w:rsidRDefault="00000000">
            <w:r>
              <w:t>A backend és a frontend környezeti változókkal és appsettings fájlokkal hangolható</w:t>
            </w:r>
          </w:p>
        </w:tc>
      </w:tr>
      <w:tr w:rsidR="00CC4073" w14:paraId="7C89E6B3" w14:textId="77777777">
        <w:trPr>
          <w:jc w:val="center"/>
        </w:trPr>
        <w:tc>
          <w:tcPr>
            <w:tcW w:w="4816" w:type="dxa"/>
          </w:tcPr>
          <w:p w14:paraId="62551E4C" w14:textId="77777777" w:rsidR="00CC4073" w:rsidRDefault="00000000">
            <w:r>
              <w:t>Migrációk</w:t>
            </w:r>
          </w:p>
        </w:tc>
        <w:tc>
          <w:tcPr>
            <w:tcW w:w="4816" w:type="dxa"/>
          </w:tcPr>
          <w:p w14:paraId="767834AE" w14:textId="77777777" w:rsidR="00CC4073" w:rsidRDefault="00000000">
            <w:r>
              <w:t>A presentation induláskor relációs adatbázis esetén migrációt futtat</w:t>
            </w:r>
          </w:p>
        </w:tc>
      </w:tr>
      <w:tr w:rsidR="00CC4073" w14:paraId="1310E354" w14:textId="77777777">
        <w:trPr>
          <w:jc w:val="center"/>
        </w:trPr>
        <w:tc>
          <w:tcPr>
            <w:tcW w:w="4816" w:type="dxa"/>
          </w:tcPr>
          <w:p w14:paraId="51646C05" w14:textId="77777777" w:rsidR="00CC4073" w:rsidRDefault="00000000">
            <w:r>
              <w:t>Tesztelés</w:t>
            </w:r>
          </w:p>
        </w:tc>
        <w:tc>
          <w:tcPr>
            <w:tcW w:w="4816" w:type="dxa"/>
          </w:tcPr>
          <w:p w14:paraId="1490D38F" w14:textId="77777777" w:rsidR="00CC4073" w:rsidRDefault="00000000">
            <w:r>
              <w:t>A tesztprojekt InMemory adatbázist használ, így gyors és izolált</w:t>
            </w:r>
          </w:p>
        </w:tc>
      </w:tr>
      <w:tr w:rsidR="00CC4073" w14:paraId="3FF1C686" w14:textId="77777777">
        <w:trPr>
          <w:jc w:val="center"/>
        </w:trPr>
        <w:tc>
          <w:tcPr>
            <w:tcW w:w="4816" w:type="dxa"/>
          </w:tcPr>
          <w:p w14:paraId="09EDC0D8" w14:textId="77777777" w:rsidR="00CC4073" w:rsidRDefault="00000000">
            <w:r>
              <w:t>Proxy célcím</w:t>
            </w:r>
          </w:p>
        </w:tc>
        <w:tc>
          <w:tcPr>
            <w:tcW w:w="4816" w:type="dxa"/>
          </w:tcPr>
          <w:p w14:paraId="010BE235" w14:textId="77777777" w:rsidR="00CC4073" w:rsidRDefault="00000000">
            <w:r>
              <w:t>Az Express szerver `SALONIC_API_PROXY_TARGET` változóval irányítható</w:t>
            </w:r>
          </w:p>
        </w:tc>
      </w:tr>
      <w:tr w:rsidR="00CC4073" w14:paraId="43C16E8E" w14:textId="77777777">
        <w:trPr>
          <w:jc w:val="center"/>
        </w:trPr>
        <w:tc>
          <w:tcPr>
            <w:tcW w:w="4816" w:type="dxa"/>
          </w:tcPr>
          <w:p w14:paraId="3959D028" w14:textId="77777777" w:rsidR="00CC4073" w:rsidRDefault="00000000">
            <w:r>
              <w:t>Bővíthetőség</w:t>
            </w:r>
          </w:p>
        </w:tc>
        <w:tc>
          <w:tcPr>
            <w:tcW w:w="4816" w:type="dxa"/>
          </w:tcPr>
          <w:p w14:paraId="45936CCB" w14:textId="77777777" w:rsidR="00CC4073" w:rsidRDefault="00000000">
            <w:r>
              <w:t>A réteges szerkezet miatt új végpont vagy szolgáltatás jól elkülönítve adható hozzá</w:t>
            </w:r>
          </w:p>
        </w:tc>
      </w:tr>
    </w:tbl>
    <w:p w14:paraId="6EBB0A03" w14:textId="77777777" w:rsidR="00CC4073" w:rsidRDefault="00CC4073"/>
    <w:p w14:paraId="187BF96C" w14:textId="77777777" w:rsidR="00CC4073" w:rsidRDefault="00000000">
      <w:r>
        <w:t>A háromrétegű kialakítás fejlesztői szempontból stabil alapot ad. A presentation réteg bővíthető új végpontokkal, a BLL-ben elkülönítve maradnak a szabályok, a DAL pedig továbbra is cserélhető vagy bővíthető marad.</w:t>
      </w:r>
    </w:p>
    <w:p w14:paraId="671C601A" w14:textId="77777777" w:rsidR="00CC4073" w:rsidRDefault="00000000">
      <w:pPr>
        <w:pStyle w:val="Cmsor1"/>
      </w:pPr>
      <w:r>
        <w:t>12. Wireframe függelék</w:t>
      </w:r>
    </w:p>
    <w:p w14:paraId="469FA44E" w14:textId="77777777" w:rsidR="00CC4073" w:rsidRDefault="00000000">
      <w:r>
        <w:t>Az alábbi wireframe-ek nemcsak vizuális mellékletek, hanem fejlesztői kommunikációs eszközök is. Segítenek összekötni a backend funkciókat a frontend nézetekkel és a felhasználói folyamatokkal.</w:t>
      </w:r>
    </w:p>
    <w:p w14:paraId="756F1C86" w14:textId="77777777" w:rsidR="00CC4073" w:rsidRDefault="00000000">
      <w:r>
        <w:rPr>
          <w:noProof/>
        </w:rPr>
        <w:drawing>
          <wp:inline distT="0" distB="0" distL="0" distR="0" wp14:anchorId="51F2ACD1" wp14:editId="65DCB147">
            <wp:extent cx="5486400" cy="39611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tulaj-szalon-p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38DD" w14:textId="77777777" w:rsidR="00CC4073" w:rsidRDefault="00000000">
      <w:pPr>
        <w:jc w:val="center"/>
      </w:pPr>
      <w:r>
        <w:rPr>
          <w:i/>
          <w:sz w:val="20"/>
        </w:rPr>
        <w:t>12. ábra: Tulajdonosi szalonkezelő pult wireframe</w:t>
      </w:r>
    </w:p>
    <w:p w14:paraId="7DE05D9C" w14:textId="77777777" w:rsidR="00CC4073" w:rsidRDefault="00CC4073"/>
    <w:p w14:paraId="23741605" w14:textId="77777777" w:rsidR="00CC4073" w:rsidRDefault="00000000">
      <w:r>
        <w:rPr>
          <w:noProof/>
        </w:rPr>
        <w:lastRenderedPageBreak/>
        <w:drawing>
          <wp:inline distT="0" distB="0" distL="0" distR="0" wp14:anchorId="5E89EB73" wp14:editId="6C1A81E0">
            <wp:extent cx="5486400" cy="3657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zakember-munkai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8A78" w14:textId="77777777" w:rsidR="00CC4073" w:rsidRDefault="00000000">
      <w:pPr>
        <w:jc w:val="center"/>
      </w:pPr>
      <w:r>
        <w:rPr>
          <w:i/>
          <w:sz w:val="20"/>
        </w:rPr>
        <w:t>13. ábra: Szakember munkaidő kezelő wireframe</w:t>
      </w:r>
    </w:p>
    <w:p w14:paraId="6635F076" w14:textId="77777777" w:rsidR="00CC4073" w:rsidRDefault="00CC4073"/>
    <w:p w14:paraId="3E56DB06" w14:textId="77777777" w:rsidR="00CC4073" w:rsidRDefault="00000000">
      <w:pPr>
        <w:pStyle w:val="Cmsor1"/>
      </w:pPr>
      <w:r>
        <w:t>13. További bővítési javaslatok</w:t>
      </w:r>
    </w:p>
    <w:p w14:paraId="251D4E32" w14:textId="77777777" w:rsidR="00CC4073" w:rsidRDefault="00000000">
      <w:r>
        <w:t>A jelenlegi tartalom már beadandó szinten részletes, de fejlesztői nézőpontból több olyan pont is látszik, amelyek a projekt jövőbeni minőségét tovább erősíthetik.</w:t>
      </w:r>
    </w:p>
    <w:p w14:paraId="704DA5E9" w14:textId="77777777" w:rsidR="00CC4073" w:rsidRDefault="00000000">
      <w:pPr>
        <w:pStyle w:val="Felsorols"/>
      </w:pPr>
      <w:r>
        <w:t>Frontend oldalon érdemes lenne komponensebb szerkezetre vagy modulárisabb JavaScript felépítésre váltani.</w:t>
      </w:r>
    </w:p>
    <w:p w14:paraId="6DE2BC00" w14:textId="77777777" w:rsidR="00CC4073" w:rsidRDefault="00000000">
      <w:pPr>
        <w:pStyle w:val="Felsorols"/>
      </w:pPr>
      <w:r>
        <w:t>A validációs szabályok egy részét közös szerveroldali segédosztályokba lehetne szervezni.</w:t>
      </w:r>
    </w:p>
    <w:p w14:paraId="2E533C9E" w14:textId="77777777" w:rsidR="00CC4073" w:rsidRDefault="00000000">
      <w:pPr>
        <w:pStyle w:val="Felsorols"/>
      </w:pPr>
      <w:r>
        <w:t>Az InMemory teszteken túl PostgreSQL-alapú integrációs tesztkörnyezet is adhatna nagyobb biztonságot.</w:t>
      </w:r>
    </w:p>
    <w:p w14:paraId="4A495389" w14:textId="77777777" w:rsidR="00CC4073" w:rsidRDefault="00000000">
      <w:pPr>
        <w:pStyle w:val="Felsorols"/>
      </w:pPr>
      <w:r>
        <w:t>A logolás és hibakövetés éles környezetben strukturáltabb middleware réteggel bővíthető lenne.</w:t>
      </w:r>
    </w:p>
    <w:p w14:paraId="7A169C50" w14:textId="77777777" w:rsidR="00CC4073" w:rsidRDefault="00000000">
      <w:pPr>
        <w:pStyle w:val="Felsorols"/>
      </w:pPr>
      <w:r>
        <w:t>A kliensoldali foglalási állapotkezelés idővel külön state réteget is kaphatna.</w:t>
      </w:r>
    </w:p>
    <w:p w14:paraId="1F550BD9" w14:textId="4CA98DF9" w:rsidR="00CC4073" w:rsidRDefault="00CC4073"/>
    <w:sectPr w:rsidR="00CC4073" w:rsidSect="00034616">
      <w:pgSz w:w="12240" w:h="15840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745660">
    <w:abstractNumId w:val="8"/>
  </w:num>
  <w:num w:numId="2" w16cid:durableId="1607536818">
    <w:abstractNumId w:val="6"/>
  </w:num>
  <w:num w:numId="3" w16cid:durableId="338774699">
    <w:abstractNumId w:val="5"/>
  </w:num>
  <w:num w:numId="4" w16cid:durableId="89130319">
    <w:abstractNumId w:val="4"/>
  </w:num>
  <w:num w:numId="5" w16cid:durableId="1217088497">
    <w:abstractNumId w:val="7"/>
  </w:num>
  <w:num w:numId="6" w16cid:durableId="1228495131">
    <w:abstractNumId w:val="3"/>
  </w:num>
  <w:num w:numId="7" w16cid:durableId="955525811">
    <w:abstractNumId w:val="2"/>
  </w:num>
  <w:num w:numId="8" w16cid:durableId="1242518746">
    <w:abstractNumId w:val="1"/>
  </w:num>
  <w:num w:numId="9" w16cid:durableId="205103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4FCD"/>
    <w:rsid w:val="00AA1D8D"/>
    <w:rsid w:val="00B47730"/>
    <w:rsid w:val="00CB0664"/>
    <w:rsid w:val="00CC4073"/>
    <w:rsid w:val="00E84C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1467E5"/>
  <w14:defaultImageDpi w14:val="300"/>
  <w15:docId w15:val="{30B7BF02-9E24-426C-B148-BCAE703B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5081</Words>
  <Characters>35060</Characters>
  <Application>Microsoft Office Word</Application>
  <DocSecurity>0</DocSecurity>
  <Lines>292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kazika satori</cp:lastModifiedBy>
  <cp:revision>2</cp:revision>
  <dcterms:created xsi:type="dcterms:W3CDTF">2013-12-23T23:15:00Z</dcterms:created>
  <dcterms:modified xsi:type="dcterms:W3CDTF">2026-04-21T21:39:00Z</dcterms:modified>
  <cp:category/>
</cp:coreProperties>
</file>