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F1CA4" w14:textId="76E7935D" w:rsidR="00D60A71" w:rsidRDefault="00000000">
      <w:pPr>
        <w:jc w:val="center"/>
      </w:pPr>
      <w:r>
        <w:t xml:space="preserve">2. </w:t>
      </w:r>
      <w:proofErr w:type="spellStart"/>
      <w:r>
        <w:t>Felhaszn</w:t>
      </w:r>
      <w:r w:rsidR="004F7DAF">
        <w:t>álü</w:t>
      </w:r>
      <w:r>
        <w:t>i</w:t>
      </w:r>
      <w:proofErr w:type="spellEnd"/>
      <w:r>
        <w:t xml:space="preserve"> </w:t>
      </w:r>
      <w:proofErr w:type="spellStart"/>
      <w:r>
        <w:t>dokument</w:t>
      </w:r>
      <w:r w:rsidR="004F7DAF">
        <w:t>á</w:t>
      </w:r>
      <w:r>
        <w:t>ci</w:t>
      </w:r>
      <w:proofErr w:type="spellEnd"/>
      <w:r>
        <w:t>?</w:t>
      </w:r>
    </w:p>
    <w:p w14:paraId="21FAA482" w14:textId="711D18B1" w:rsidR="00D60A71" w:rsidRDefault="00000000">
      <w:pPr>
        <w:jc w:val="center"/>
      </w:pPr>
      <w:r>
        <w:t>Foglal</w:t>
      </w:r>
      <w:r w:rsidR="004F7DAF">
        <w:t>ó</w:t>
      </w:r>
      <w:r>
        <w:t>Plusz</w:t>
      </w:r>
    </w:p>
    <w:p w14:paraId="228F36BC" w14:textId="77777777" w:rsidR="00D60A71" w:rsidRDefault="00000000">
      <w:pPr>
        <w:pStyle w:val="Cmsor1"/>
      </w:pPr>
      <w:r>
        <w:t xml:space="preserve">2.4 A program </w:t>
      </w:r>
      <w:proofErr w:type="spellStart"/>
      <w:r>
        <w:t>használatának</w:t>
      </w:r>
      <w:proofErr w:type="spellEnd"/>
      <w:r>
        <w:t xml:space="preserve"> </w:t>
      </w:r>
      <w:proofErr w:type="spellStart"/>
      <w:r>
        <w:t>részletes</w:t>
      </w:r>
      <w:proofErr w:type="spellEnd"/>
      <w:r>
        <w:t xml:space="preserve"> </w:t>
      </w:r>
      <w:proofErr w:type="spellStart"/>
      <w:r>
        <w:t>leírása</w:t>
      </w:r>
      <w:proofErr w:type="spellEnd"/>
    </w:p>
    <w:p w14:paraId="34A021BF" w14:textId="7654EC82" w:rsidR="00D60A71" w:rsidRDefault="00000000">
      <w:pPr>
        <w:pStyle w:val="Cmsor2"/>
      </w:pPr>
      <w:r>
        <w:t xml:space="preserve">2.4.1 </w:t>
      </w:r>
      <w:proofErr w:type="spellStart"/>
      <w:r w:rsidR="0013691C">
        <w:t>Portál</w:t>
      </w:r>
      <w:proofErr w:type="spellEnd"/>
      <w:r w:rsidR="0013691C">
        <w:t xml:space="preserve">, </w:t>
      </w:r>
      <w:proofErr w:type="spellStart"/>
      <w:r w:rsidR="0013691C">
        <w:t>és</w:t>
      </w:r>
      <w:proofErr w:type="spellEnd"/>
      <w:r w:rsidR="0013691C">
        <w:t xml:space="preserve"> </w:t>
      </w:r>
      <w:proofErr w:type="spellStart"/>
      <w:r w:rsidR="0013691C">
        <w:t>tulajdonos</w:t>
      </w:r>
      <w:proofErr w:type="spellEnd"/>
      <w:r w:rsidR="0013691C">
        <w:t xml:space="preserve"> </w:t>
      </w:r>
      <w:proofErr w:type="spellStart"/>
      <w:r w:rsidR="0013691C">
        <w:t>regisztráció</w:t>
      </w:r>
      <w:proofErr w:type="spellEnd"/>
      <w:r w:rsidR="0013691C">
        <w:t xml:space="preserve">, </w:t>
      </w:r>
      <w:proofErr w:type="spellStart"/>
      <w:r w:rsidR="0013691C">
        <w:t>bejelentkezés</w:t>
      </w:r>
      <w:proofErr w:type="spellEnd"/>
    </w:p>
    <w:p w14:paraId="7E3B5E3F" w14:textId="77777777" w:rsidR="00D60A71" w:rsidRDefault="00000000">
      <w:pPr>
        <w:pStyle w:val="Cmsor3"/>
      </w:pPr>
      <w:proofErr w:type="spellStart"/>
      <w:r>
        <w:t>Kezdőoldal</w:t>
      </w:r>
      <w:proofErr w:type="spellEnd"/>
      <w:r>
        <w:t xml:space="preserve"> </w:t>
      </w:r>
      <w:proofErr w:type="spellStart"/>
      <w:r>
        <w:t>bemutatása</w:t>
      </w:r>
      <w:proofErr w:type="spellEnd"/>
    </w:p>
    <w:p w14:paraId="469B8A20" w14:textId="2CD6FEF4" w:rsidR="00D60A71" w:rsidRDefault="00621ACC">
      <w:r>
        <w:t xml:space="preserve">A link </w:t>
      </w:r>
      <w:proofErr w:type="spellStart"/>
      <w:r>
        <w:t>rákattintása</w:t>
      </w:r>
      <w:proofErr w:type="spellEnd"/>
      <w:r>
        <w:t xml:space="preserve"> </w:t>
      </w:r>
      <w:proofErr w:type="spellStart"/>
      <w:r>
        <w:t>után</w:t>
      </w:r>
      <w:proofErr w:type="spellEnd"/>
      <w:r>
        <w:t xml:space="preserve"> a </w:t>
      </w:r>
      <w:proofErr w:type="spellStart"/>
      <w:r>
        <w:t>kezdőlap</w:t>
      </w:r>
      <w:proofErr w:type="spellEnd"/>
      <w:r>
        <w:t xml:space="preserve">,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úgynevezett</w:t>
      </w:r>
      <w:proofErr w:type="spellEnd"/>
      <w:r>
        <w:t xml:space="preserve"> portal </w:t>
      </w:r>
      <w:proofErr w:type="spellStart"/>
      <w:r>
        <w:t>fogadja</w:t>
      </w:r>
      <w:proofErr w:type="spellEnd"/>
      <w:r>
        <w:t xml:space="preserve"> a </w:t>
      </w:r>
      <w:proofErr w:type="spellStart"/>
      <w:r>
        <w:t>felhasználót</w:t>
      </w:r>
      <w:proofErr w:type="spellEnd"/>
      <w:r w:rsidR="00EC0BA7">
        <w:t>.</w:t>
      </w:r>
      <w:r w:rsidR="00EC0BA7">
        <w:br/>
      </w:r>
      <w:proofErr w:type="spellStart"/>
      <w:r w:rsidR="00EC0BA7">
        <w:t>Itt</w:t>
      </w:r>
      <w:proofErr w:type="spellEnd"/>
      <w:r w:rsidR="00EC0BA7">
        <w:t xml:space="preserve"> </w:t>
      </w:r>
      <w:proofErr w:type="spellStart"/>
      <w:r w:rsidR="00EC0BA7">
        <w:t>találhatóak</w:t>
      </w:r>
      <w:proofErr w:type="spellEnd"/>
      <w:r w:rsidR="00EC0BA7">
        <w:t xml:space="preserve"> a </w:t>
      </w:r>
      <w:proofErr w:type="spellStart"/>
      <w:r w:rsidR="00EC0BA7">
        <w:t>szalonok</w:t>
      </w:r>
      <w:proofErr w:type="spellEnd"/>
      <w:r w:rsidR="00EC0BA7">
        <w:t xml:space="preserve"> </w:t>
      </w:r>
      <w:proofErr w:type="spellStart"/>
      <w:r w:rsidR="00EC0BA7">
        <w:t>amelyek</w:t>
      </w:r>
      <w:proofErr w:type="spellEnd"/>
      <w:r w:rsidR="00EC0BA7">
        <w:t xml:space="preserve"> a FoglalóPlusz </w:t>
      </w:r>
      <w:proofErr w:type="spellStart"/>
      <w:r w:rsidR="00EC0BA7">
        <w:t>rendszerét</w:t>
      </w:r>
      <w:proofErr w:type="spellEnd"/>
      <w:r w:rsidR="00EC0BA7">
        <w:t xml:space="preserve"> </w:t>
      </w:r>
      <w:proofErr w:type="spellStart"/>
      <w:r w:rsidR="00EC0BA7">
        <w:t>használják</w:t>
      </w:r>
      <w:proofErr w:type="spellEnd"/>
      <w:r w:rsidR="00EC0BA7">
        <w:t xml:space="preserve">. A </w:t>
      </w:r>
      <w:proofErr w:type="spellStart"/>
      <w:r w:rsidR="00EC0BA7">
        <w:t>szalonkártyákban</w:t>
      </w:r>
      <w:proofErr w:type="spellEnd"/>
      <w:r w:rsidR="00EC0BA7">
        <w:t xml:space="preserve"> 2 </w:t>
      </w:r>
      <w:proofErr w:type="spellStart"/>
      <w:r w:rsidR="00EC0BA7">
        <w:t>gomb</w:t>
      </w:r>
      <w:proofErr w:type="spellEnd"/>
      <w:r w:rsidR="00EC0BA7">
        <w:t xml:space="preserve"> </w:t>
      </w:r>
      <w:proofErr w:type="spellStart"/>
      <w:r w:rsidR="00EC0BA7">
        <w:t>található</w:t>
      </w:r>
      <w:proofErr w:type="spellEnd"/>
      <w:r w:rsidR="00EC0BA7">
        <w:t xml:space="preserve">. A </w:t>
      </w:r>
      <w:proofErr w:type="spellStart"/>
      <w:r w:rsidR="00EC0BA7">
        <w:t>foglalás</w:t>
      </w:r>
      <w:proofErr w:type="spellEnd"/>
      <w:r w:rsidR="00EC0BA7">
        <w:t xml:space="preserve"> </w:t>
      </w:r>
      <w:proofErr w:type="spellStart"/>
      <w:r w:rsidR="00EC0BA7">
        <w:t>vendégként</w:t>
      </w:r>
      <w:proofErr w:type="spellEnd"/>
      <w:r w:rsidR="00EC0BA7">
        <w:t xml:space="preserve"> </w:t>
      </w:r>
      <w:proofErr w:type="spellStart"/>
      <w:r w:rsidR="00EC0BA7">
        <w:t>gomb</w:t>
      </w:r>
      <w:proofErr w:type="spellEnd"/>
      <w:r w:rsidR="00EC0BA7">
        <w:t xml:space="preserve"> a </w:t>
      </w:r>
      <w:proofErr w:type="spellStart"/>
      <w:r w:rsidR="00EC0BA7">
        <w:t>kiválasztott</w:t>
      </w:r>
      <w:proofErr w:type="spellEnd"/>
      <w:r w:rsidR="00EC0BA7">
        <w:t xml:space="preserve"> </w:t>
      </w:r>
      <w:proofErr w:type="spellStart"/>
      <w:r w:rsidR="00EC0BA7">
        <w:t>szalon</w:t>
      </w:r>
      <w:proofErr w:type="spellEnd"/>
      <w:r w:rsidR="00EC0BA7">
        <w:t xml:space="preserve"> </w:t>
      </w:r>
      <w:proofErr w:type="spellStart"/>
      <w:r w:rsidR="00EC0BA7">
        <w:t>főoldalának</w:t>
      </w:r>
      <w:proofErr w:type="spellEnd"/>
      <w:r w:rsidR="00EC0BA7">
        <w:t xml:space="preserve"> </w:t>
      </w:r>
      <w:proofErr w:type="spellStart"/>
      <w:r w:rsidR="00EC0BA7">
        <w:t>vendég</w:t>
      </w:r>
      <w:proofErr w:type="spellEnd"/>
      <w:r w:rsidR="00EC0BA7">
        <w:t xml:space="preserve"> </w:t>
      </w:r>
      <w:proofErr w:type="spellStart"/>
      <w:r w:rsidR="00EC0BA7">
        <w:t>felületére</w:t>
      </w:r>
      <w:proofErr w:type="spellEnd"/>
      <w:r w:rsidR="00EC0BA7">
        <w:t xml:space="preserve"> </w:t>
      </w:r>
      <w:proofErr w:type="spellStart"/>
      <w:r w:rsidR="00EC0BA7">
        <w:t>visz</w:t>
      </w:r>
      <w:proofErr w:type="spellEnd"/>
      <w:r w:rsidR="00EC0BA7">
        <w:t xml:space="preserve">. A </w:t>
      </w:r>
      <w:proofErr w:type="spellStart"/>
      <w:r w:rsidR="00EC0BA7">
        <w:t>szakember</w:t>
      </w:r>
      <w:proofErr w:type="spellEnd"/>
      <w:r w:rsidR="00EC0BA7">
        <w:t xml:space="preserve"> </w:t>
      </w:r>
      <w:proofErr w:type="spellStart"/>
      <w:r w:rsidR="00EC0BA7">
        <w:t>bejelentkezés</w:t>
      </w:r>
      <w:proofErr w:type="spellEnd"/>
      <w:r w:rsidR="00EC0BA7">
        <w:t xml:space="preserve"> </w:t>
      </w:r>
      <w:proofErr w:type="spellStart"/>
      <w:r w:rsidR="00EC0BA7">
        <w:t>gomb</w:t>
      </w:r>
      <w:proofErr w:type="spellEnd"/>
      <w:r w:rsidR="00EC0BA7">
        <w:t xml:space="preserve"> a </w:t>
      </w:r>
      <w:proofErr w:type="spellStart"/>
      <w:r w:rsidR="00EC0BA7">
        <w:t>kiválasztott</w:t>
      </w:r>
      <w:proofErr w:type="spellEnd"/>
      <w:r w:rsidR="00EC0BA7">
        <w:t xml:space="preserve"> </w:t>
      </w:r>
      <w:proofErr w:type="spellStart"/>
      <w:r w:rsidR="00EC0BA7">
        <w:t>szalon</w:t>
      </w:r>
      <w:proofErr w:type="spellEnd"/>
      <w:r w:rsidR="00EC0BA7">
        <w:t xml:space="preserve"> </w:t>
      </w:r>
      <w:proofErr w:type="spellStart"/>
      <w:r w:rsidR="00EC0BA7">
        <w:t>főoldalának</w:t>
      </w:r>
      <w:proofErr w:type="spellEnd"/>
      <w:r w:rsidR="00EC0BA7">
        <w:t xml:space="preserve"> </w:t>
      </w:r>
      <w:proofErr w:type="spellStart"/>
      <w:r w:rsidR="00EC0BA7">
        <w:t>szakember</w:t>
      </w:r>
      <w:proofErr w:type="spellEnd"/>
      <w:r w:rsidR="00EC0BA7">
        <w:t xml:space="preserve"> </w:t>
      </w:r>
      <w:proofErr w:type="spellStart"/>
      <w:r w:rsidR="00EC0BA7">
        <w:t>felületére</w:t>
      </w:r>
      <w:proofErr w:type="spellEnd"/>
      <w:r w:rsidR="00EC0BA7">
        <w:t xml:space="preserve"> </w:t>
      </w:r>
      <w:proofErr w:type="spellStart"/>
      <w:r w:rsidR="00EC0BA7">
        <w:t>visz</w:t>
      </w:r>
      <w:proofErr w:type="spellEnd"/>
      <w:r w:rsidR="00EC0BA7">
        <w:t xml:space="preserve">. Ha </w:t>
      </w:r>
      <w:proofErr w:type="spellStart"/>
      <w:r w:rsidR="00EC0BA7">
        <w:t>lejjebb</w:t>
      </w:r>
      <w:proofErr w:type="spellEnd"/>
      <w:r w:rsidR="00EC0BA7">
        <w:t xml:space="preserve"> </w:t>
      </w:r>
      <w:proofErr w:type="spellStart"/>
      <w:r w:rsidR="00EC0BA7">
        <w:t>görget</w:t>
      </w:r>
      <w:proofErr w:type="spellEnd"/>
      <w:r w:rsidR="00EC0BA7">
        <w:t xml:space="preserve"> </w:t>
      </w:r>
      <w:proofErr w:type="spellStart"/>
      <w:r w:rsidR="00EC0BA7">
        <w:t>található</w:t>
      </w:r>
      <w:proofErr w:type="spellEnd"/>
      <w:r w:rsidR="00EC0BA7">
        <w:t xml:space="preserve"> </w:t>
      </w:r>
      <w:proofErr w:type="spellStart"/>
      <w:r w:rsidR="00EC0BA7">
        <w:t>még</w:t>
      </w:r>
      <w:proofErr w:type="spellEnd"/>
      <w:r w:rsidR="00EC0BA7">
        <w:t xml:space="preserve"> 2 </w:t>
      </w:r>
      <w:proofErr w:type="spellStart"/>
      <w:r w:rsidR="00EC0BA7">
        <w:t>gomb</w:t>
      </w:r>
      <w:proofErr w:type="spellEnd"/>
      <w:r w:rsidR="00EC0BA7">
        <w:t xml:space="preserve">. A </w:t>
      </w:r>
      <w:proofErr w:type="spellStart"/>
      <w:r w:rsidR="00EC0BA7">
        <w:t>tuladjdonos</w:t>
      </w:r>
      <w:proofErr w:type="spellEnd"/>
      <w:r w:rsidR="00EC0BA7">
        <w:t xml:space="preserve"> </w:t>
      </w:r>
      <w:proofErr w:type="spellStart"/>
      <w:r w:rsidR="00EC0BA7">
        <w:t>bejelentkezése</w:t>
      </w:r>
      <w:proofErr w:type="spellEnd"/>
      <w:r w:rsidR="00EC0BA7">
        <w:t xml:space="preserve"> </w:t>
      </w:r>
      <w:proofErr w:type="spellStart"/>
      <w:r w:rsidR="00EC0BA7">
        <w:t>gomb</w:t>
      </w:r>
      <w:proofErr w:type="spellEnd"/>
      <w:r w:rsidR="00EC0BA7">
        <w:t xml:space="preserve"> a </w:t>
      </w:r>
      <w:proofErr w:type="spellStart"/>
      <w:r w:rsidR="00EC0BA7">
        <w:t>tulajdonos</w:t>
      </w:r>
      <w:proofErr w:type="spellEnd"/>
      <w:r w:rsidR="00EC0BA7">
        <w:t xml:space="preserve"> </w:t>
      </w:r>
      <w:proofErr w:type="spellStart"/>
      <w:r w:rsidR="00EC0BA7">
        <w:t>bejelentkezése</w:t>
      </w:r>
      <w:proofErr w:type="spellEnd"/>
      <w:r w:rsidR="00EC0BA7">
        <w:t xml:space="preserve"> </w:t>
      </w:r>
      <w:proofErr w:type="spellStart"/>
      <w:r w:rsidR="00EC0BA7">
        <w:t>felületre</w:t>
      </w:r>
      <w:proofErr w:type="spellEnd"/>
      <w:r w:rsidR="00EC0BA7">
        <w:t xml:space="preserve"> </w:t>
      </w:r>
      <w:proofErr w:type="spellStart"/>
      <w:r w:rsidR="00EC0BA7">
        <w:t>visz</w:t>
      </w:r>
      <w:proofErr w:type="spellEnd"/>
      <w:r w:rsidR="00EC0BA7">
        <w:t xml:space="preserve"> a </w:t>
      </w:r>
      <w:proofErr w:type="spellStart"/>
      <w:r w:rsidR="00EC0BA7">
        <w:t>tulajdonos</w:t>
      </w:r>
      <w:proofErr w:type="spellEnd"/>
      <w:r w:rsidR="00EC0BA7">
        <w:t xml:space="preserve"> </w:t>
      </w:r>
      <w:proofErr w:type="spellStart"/>
      <w:r w:rsidR="00EC0BA7">
        <w:t>regisztráció</w:t>
      </w:r>
      <w:proofErr w:type="spellEnd"/>
      <w:r w:rsidR="00EC0BA7">
        <w:t xml:space="preserve"> </w:t>
      </w:r>
      <w:proofErr w:type="spellStart"/>
      <w:r w:rsidR="00EC0BA7">
        <w:t>gomb</w:t>
      </w:r>
      <w:proofErr w:type="spellEnd"/>
      <w:r w:rsidR="00EC0BA7">
        <w:t xml:space="preserve"> </w:t>
      </w:r>
      <w:proofErr w:type="spellStart"/>
      <w:r w:rsidR="00EC0BA7">
        <w:t>pedig</w:t>
      </w:r>
      <w:proofErr w:type="spellEnd"/>
      <w:r w:rsidR="00EC0BA7">
        <w:t xml:space="preserve"> a </w:t>
      </w:r>
      <w:proofErr w:type="spellStart"/>
      <w:r w:rsidR="00EC0BA7">
        <w:t>tulajdonos</w:t>
      </w:r>
      <w:proofErr w:type="spellEnd"/>
      <w:r w:rsidR="00EC0BA7">
        <w:t xml:space="preserve"> </w:t>
      </w:r>
      <w:proofErr w:type="spellStart"/>
      <w:r w:rsidR="00EC0BA7">
        <w:t>regisztrációs</w:t>
      </w:r>
      <w:proofErr w:type="spellEnd"/>
      <w:r w:rsidR="00EC0BA7">
        <w:t xml:space="preserve"> </w:t>
      </w:r>
      <w:proofErr w:type="spellStart"/>
      <w:r w:rsidR="00EC0BA7">
        <w:t>felületére</w:t>
      </w:r>
      <w:proofErr w:type="spellEnd"/>
      <w:r w:rsidR="00EC0BA7">
        <w:t xml:space="preserve"> </w:t>
      </w:r>
      <w:proofErr w:type="spellStart"/>
      <w:r w:rsidR="00EC0BA7">
        <w:t>visz</w:t>
      </w:r>
      <w:proofErr w:type="spellEnd"/>
      <w:r w:rsidR="00EC0BA7">
        <w:t>.</w:t>
      </w:r>
    </w:p>
    <w:tbl>
      <w:tblPr>
        <w:tblStyle w:val="Tblzategyszer4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60A71" w14:paraId="4C235997" w14:textId="77777777" w:rsidTr="00621AC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580ED58D" w14:textId="607C0121" w:rsidR="00D60A71" w:rsidRDefault="00D60A71"/>
        </w:tc>
      </w:tr>
      <w:tr w:rsidR="00D60A71" w14:paraId="016BFF0C" w14:textId="77777777" w:rsidTr="00621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5D162286" w14:textId="77777777" w:rsidR="00621ACC" w:rsidRDefault="00000000" w:rsidP="00621ACC">
            <w:pPr>
              <w:keepNext/>
              <w:rPr>
                <w:b w:val="0"/>
                <w:bCs w:val="0"/>
              </w:rPr>
            </w:pPr>
            <w:r>
              <w:rPr>
                <w:b w:val="0"/>
              </w:rPr>
              <w:t xml:space="preserve"> </w:t>
            </w:r>
            <w:r w:rsidR="00621ACC" w:rsidRPr="00621ACC">
              <w:rPr>
                <w:noProof/>
              </w:rPr>
              <w:drawing>
                <wp:inline distT="0" distB="0" distL="0" distR="0" wp14:anchorId="3EAABE85" wp14:editId="375BCA43">
                  <wp:extent cx="6116320" cy="3173095"/>
                  <wp:effectExtent l="0" t="0" r="0" b="8255"/>
                  <wp:docPr id="1394608066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4608066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17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37606C" w14:textId="0830054B" w:rsidR="00621ACC" w:rsidRDefault="00C778B4" w:rsidP="00621ACC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1</w:t>
              </w:r>
            </w:fldSimple>
            <w:r w:rsidR="00621ACC">
              <w:t xml:space="preserve">. </w:t>
            </w:r>
            <w:proofErr w:type="spellStart"/>
            <w:r w:rsidR="00621ACC">
              <w:t>ábra</w:t>
            </w:r>
            <w:proofErr w:type="spellEnd"/>
            <w:r w:rsidR="00621ACC">
              <w:t xml:space="preserve"> </w:t>
            </w:r>
            <w:proofErr w:type="spellStart"/>
            <w:r w:rsidR="00621ACC">
              <w:t>Portál</w:t>
            </w:r>
            <w:proofErr w:type="spellEnd"/>
            <w:r w:rsidR="00621ACC">
              <w:t xml:space="preserve"> 1</w:t>
            </w:r>
          </w:p>
          <w:p w14:paraId="0330C7C2" w14:textId="1F8F7206" w:rsidR="00D60A71" w:rsidRDefault="00D60A71"/>
        </w:tc>
      </w:tr>
      <w:tr w:rsidR="00D60A71" w14:paraId="32813B95" w14:textId="77777777" w:rsidTr="00621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2724313A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428A1067" w14:textId="77777777" w:rsidTr="00621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71D46DF8" w14:textId="77777777" w:rsidR="00621ACC" w:rsidRDefault="00000000" w:rsidP="00621ACC">
            <w:pPr>
              <w:keepNext/>
              <w:rPr>
                <w:b w:val="0"/>
                <w:bCs w:val="0"/>
              </w:rPr>
            </w:pPr>
            <w:r>
              <w:rPr>
                <w:b w:val="0"/>
              </w:rPr>
              <w:lastRenderedPageBreak/>
              <w:t xml:space="preserve"> </w:t>
            </w:r>
            <w:r w:rsidR="00621ACC" w:rsidRPr="00621ACC">
              <w:rPr>
                <w:noProof/>
              </w:rPr>
              <w:drawing>
                <wp:inline distT="0" distB="0" distL="0" distR="0" wp14:anchorId="76765F30" wp14:editId="362EB83D">
                  <wp:extent cx="6116320" cy="3071495"/>
                  <wp:effectExtent l="0" t="0" r="0" b="0"/>
                  <wp:docPr id="2000692007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692007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7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2D78EB2" w14:textId="5BFCDE00" w:rsidR="00D60A71" w:rsidRDefault="00C778B4" w:rsidP="00621ACC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2</w:t>
              </w:r>
            </w:fldSimple>
            <w:r w:rsidR="00621ACC">
              <w:t xml:space="preserve">. </w:t>
            </w:r>
            <w:proofErr w:type="spellStart"/>
            <w:r w:rsidR="00621ACC">
              <w:t>ábra</w:t>
            </w:r>
            <w:proofErr w:type="spellEnd"/>
            <w:r w:rsidR="00621ACC">
              <w:t xml:space="preserve"> </w:t>
            </w:r>
            <w:proofErr w:type="spellStart"/>
            <w:r w:rsidR="00621ACC">
              <w:t>Portál</w:t>
            </w:r>
            <w:proofErr w:type="spellEnd"/>
            <w:r w:rsidR="00621ACC">
              <w:t xml:space="preserve"> 2</w:t>
            </w:r>
          </w:p>
        </w:tc>
      </w:tr>
      <w:tr w:rsidR="00D60A71" w14:paraId="43235DDB" w14:textId="77777777" w:rsidTr="00621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45A4176C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75D8D1DD" w14:textId="77777777" w:rsidTr="00621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3ED4694F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5B36D3A8" w14:textId="77777777" w:rsidTr="00621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19F80725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24025B2C" w14:textId="77777777" w:rsidTr="00621AC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6162BD3B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3BDA1286" w14:textId="77777777" w:rsidTr="00621AC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09707F8E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</w:tbl>
    <w:p w14:paraId="3D475CCC" w14:textId="77777777" w:rsidR="00EC0BA7" w:rsidRDefault="00EC0BA7">
      <w:pPr>
        <w:pStyle w:val="Cmsor3"/>
      </w:pPr>
    </w:p>
    <w:p w14:paraId="7D393C58" w14:textId="612E0374" w:rsidR="00D60A71" w:rsidRDefault="00EC0BA7">
      <w:pPr>
        <w:pStyle w:val="Cmsor3"/>
      </w:pPr>
      <w:proofErr w:type="spellStart"/>
      <w:r>
        <w:t>Tulajdonos</w:t>
      </w:r>
      <w:proofErr w:type="spellEnd"/>
      <w:r>
        <w:t xml:space="preserve"> </w:t>
      </w:r>
      <w:proofErr w:type="spellStart"/>
      <w:r>
        <w:t>Regisztráció</w:t>
      </w:r>
      <w:proofErr w:type="spellEnd"/>
    </w:p>
    <w:p w14:paraId="17CCF02F" w14:textId="75BFC7E9" w:rsidR="00D60A71" w:rsidRDefault="00EC0BA7">
      <w:r>
        <w:t xml:space="preserve">Ha a </w:t>
      </w:r>
      <w:proofErr w:type="spellStart"/>
      <w:r>
        <w:t>portálon</w:t>
      </w:r>
      <w:proofErr w:type="spellEnd"/>
      <w:r>
        <w:t xml:space="preserve"> a </w:t>
      </w:r>
      <w:proofErr w:type="spellStart"/>
      <w:r>
        <w:t>tulajdonos</w:t>
      </w:r>
      <w:proofErr w:type="spellEnd"/>
      <w:r>
        <w:t xml:space="preserve"> </w:t>
      </w:r>
      <w:proofErr w:type="spellStart"/>
      <w:r>
        <w:t>regisztráció</w:t>
      </w:r>
      <w:proofErr w:type="spellEnd"/>
      <w:r>
        <w:t xml:space="preserve">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kattintott</w:t>
      </w:r>
      <w:proofErr w:type="spellEnd"/>
      <w:r>
        <w:t xml:space="preserve"> a </w:t>
      </w:r>
      <w:proofErr w:type="spellStart"/>
      <w:r>
        <w:t>regisztrációs</w:t>
      </w:r>
      <w:proofErr w:type="spellEnd"/>
      <w:r>
        <w:t xml:space="preserve"> </w:t>
      </w:r>
      <w:proofErr w:type="spellStart"/>
      <w:r>
        <w:t>felület</w:t>
      </w:r>
      <w:proofErr w:type="spellEnd"/>
      <w:r>
        <w:t xml:space="preserve"> fog </w:t>
      </w:r>
      <w:proofErr w:type="spellStart"/>
      <w:r>
        <w:t>megjelenni</w:t>
      </w:r>
      <w:proofErr w:type="spellEnd"/>
      <w:r>
        <w:t>.</w:t>
      </w:r>
    </w:p>
    <w:p w14:paraId="1A53FD11" w14:textId="41E60169" w:rsidR="00EC0BA7" w:rsidRDefault="00EC0BA7">
      <w:r>
        <w:t xml:space="preserve">A </w:t>
      </w:r>
      <w:proofErr w:type="spellStart"/>
      <w:r>
        <w:t>felső</w:t>
      </w:r>
      <w:proofErr w:type="spellEnd"/>
      <w:r>
        <w:t xml:space="preserve"> </w:t>
      </w:r>
      <w:proofErr w:type="spellStart"/>
      <w:r>
        <w:t>navigációs</w:t>
      </w:r>
      <w:proofErr w:type="spellEnd"/>
      <w:r>
        <w:t xml:space="preserve"> </w:t>
      </w:r>
      <w:proofErr w:type="spellStart"/>
      <w:r>
        <w:t>sávban</w:t>
      </w:r>
      <w:proofErr w:type="spellEnd"/>
      <w:r>
        <w:t xml:space="preserve"> </w:t>
      </w:r>
      <w:proofErr w:type="spellStart"/>
      <w:r>
        <w:t>megjelent</w:t>
      </w:r>
      <w:proofErr w:type="spellEnd"/>
      <w:r>
        <w:t xml:space="preserve"> 2 </w:t>
      </w:r>
      <w:proofErr w:type="spellStart"/>
      <w:r>
        <w:t>gomb</w:t>
      </w:r>
      <w:proofErr w:type="spellEnd"/>
      <w:r>
        <w:t xml:space="preserve">. A portal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visszavisz</w:t>
      </w:r>
      <w:proofErr w:type="spellEnd"/>
      <w:r>
        <w:t xml:space="preserve"> a </w:t>
      </w:r>
      <w:proofErr w:type="spellStart"/>
      <w:r>
        <w:t>portálhoz</w:t>
      </w:r>
      <w:proofErr w:type="spellEnd"/>
      <w:r>
        <w:t xml:space="preserve">. A </w:t>
      </w:r>
      <w:proofErr w:type="spellStart"/>
      <w:r>
        <w:t>bejelntkezés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átirányít</w:t>
      </w:r>
      <w:proofErr w:type="spellEnd"/>
      <w:r>
        <w:t xml:space="preserve"> a </w:t>
      </w:r>
      <w:proofErr w:type="spellStart"/>
      <w:r>
        <w:t>bejelentkezés</w:t>
      </w:r>
      <w:proofErr w:type="spellEnd"/>
      <w:r>
        <w:t xml:space="preserve"> </w:t>
      </w:r>
      <w:proofErr w:type="spellStart"/>
      <w:r>
        <w:t>felületre</w:t>
      </w:r>
      <w:proofErr w:type="spellEnd"/>
      <w:r>
        <w:t xml:space="preserve">. A </w:t>
      </w:r>
      <w:proofErr w:type="spellStart"/>
      <w:r>
        <w:t>regisztrációhoz</w:t>
      </w:r>
      <w:proofErr w:type="spellEnd"/>
      <w:r>
        <w:t xml:space="preserve"> </w:t>
      </w:r>
      <w:proofErr w:type="spellStart"/>
      <w:r>
        <w:t>szükséges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név</w:t>
      </w:r>
      <w:proofErr w:type="spellEnd"/>
      <w:r>
        <w:t xml:space="preserve">, </w:t>
      </w:r>
      <w:proofErr w:type="spellStart"/>
      <w:r>
        <w:t>egy</w:t>
      </w:r>
      <w:proofErr w:type="spellEnd"/>
      <w:r>
        <w:t xml:space="preserve"> email </w:t>
      </w:r>
      <w:proofErr w:type="spellStart"/>
      <w:r>
        <w:t>cím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jelszó</w:t>
      </w:r>
      <w:proofErr w:type="spellEnd"/>
      <w:r>
        <w:t xml:space="preserve">. Fontos,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jelszót</w:t>
      </w:r>
      <w:proofErr w:type="spellEnd"/>
      <w:r>
        <w:t xml:space="preserve"> </w:t>
      </w:r>
      <w:proofErr w:type="spellStart"/>
      <w:r>
        <w:t>jegyezze</w:t>
      </w:r>
      <w:proofErr w:type="spellEnd"/>
      <w:r>
        <w:t xml:space="preserve"> meg </w:t>
      </w:r>
      <w:proofErr w:type="spellStart"/>
      <w:r>
        <w:t>később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megváltoztatni</w:t>
      </w:r>
      <w:proofErr w:type="spellEnd"/>
      <w:r>
        <w:t xml:space="preserve"> de cask </w:t>
      </w:r>
      <w:proofErr w:type="spellStart"/>
      <w:r>
        <w:t>az</w:t>
      </w:r>
      <w:proofErr w:type="spellEnd"/>
      <w:r>
        <w:t xml:space="preserve"> </w:t>
      </w:r>
      <w:proofErr w:type="spellStart"/>
      <w:r>
        <w:t>eredeti</w:t>
      </w:r>
      <w:proofErr w:type="spellEnd"/>
      <w:r>
        <w:t xml:space="preserve"> </w:t>
      </w:r>
      <w:proofErr w:type="spellStart"/>
      <w:r>
        <w:t>jelsző</w:t>
      </w:r>
      <w:proofErr w:type="spellEnd"/>
      <w:r>
        <w:t xml:space="preserve"> </w:t>
      </w:r>
      <w:proofErr w:type="spellStart"/>
      <w:r>
        <w:t>tudatának</w:t>
      </w:r>
      <w:proofErr w:type="spellEnd"/>
      <w:r>
        <w:t xml:space="preserve"> </w:t>
      </w:r>
      <w:proofErr w:type="spellStart"/>
      <w:r>
        <w:t>függvényében</w:t>
      </w:r>
      <w:proofErr w:type="spellEnd"/>
      <w:r>
        <w:t>.</w:t>
      </w:r>
      <w:r w:rsidR="003E267D">
        <w:t xml:space="preserve"> </w:t>
      </w:r>
      <w:proofErr w:type="spellStart"/>
      <w:r w:rsidR="003E267D">
        <w:t>Sikeres</w:t>
      </w:r>
      <w:proofErr w:type="spellEnd"/>
      <w:r w:rsidR="003E267D">
        <w:t xml:space="preserve"> </w:t>
      </w:r>
      <w:proofErr w:type="spellStart"/>
      <w:r w:rsidR="003E267D">
        <w:t>regisztráció</w:t>
      </w:r>
      <w:proofErr w:type="spellEnd"/>
      <w:r w:rsidR="003E267D">
        <w:t xml:space="preserve"> </w:t>
      </w:r>
      <w:proofErr w:type="spellStart"/>
      <w:r w:rsidR="003E267D">
        <w:t>után</w:t>
      </w:r>
      <w:proofErr w:type="spellEnd"/>
      <w:r w:rsidR="003E267D">
        <w:t xml:space="preserve"> a </w:t>
      </w:r>
      <w:proofErr w:type="spellStart"/>
      <w:r w:rsidR="003E267D">
        <w:t>bejelentkezés</w:t>
      </w:r>
      <w:proofErr w:type="spellEnd"/>
      <w:r w:rsidR="003E267D">
        <w:t xml:space="preserve"> </w:t>
      </w:r>
      <w:proofErr w:type="spellStart"/>
      <w:r w:rsidR="003E267D">
        <w:t>oldalt</w:t>
      </w:r>
      <w:proofErr w:type="spellEnd"/>
      <w:r w:rsidR="003E267D">
        <w:t xml:space="preserve"> </w:t>
      </w:r>
      <w:proofErr w:type="spellStart"/>
      <w:r w:rsidR="003E267D">
        <w:t>fogja</w:t>
      </w:r>
      <w:proofErr w:type="spellEnd"/>
      <w:r w:rsidR="003E267D">
        <w:t xml:space="preserve"> </w:t>
      </w:r>
      <w:proofErr w:type="spellStart"/>
      <w:r w:rsidR="003E267D">
        <w:t>betölteni</w:t>
      </w:r>
      <w:proofErr w:type="spellEnd"/>
      <w:r w:rsidR="003E267D">
        <w:t xml:space="preserve">. </w:t>
      </w:r>
      <w:proofErr w:type="spellStart"/>
      <w:r w:rsidR="003E267D">
        <w:t>Itt</w:t>
      </w:r>
      <w:proofErr w:type="spellEnd"/>
      <w:r w:rsidR="003E267D">
        <w:t xml:space="preserve"> a </w:t>
      </w:r>
      <w:proofErr w:type="spellStart"/>
      <w:r w:rsidR="003E267D">
        <w:t>vissza</w:t>
      </w:r>
      <w:proofErr w:type="spellEnd"/>
      <w:r w:rsidR="003E267D">
        <w:t xml:space="preserve"> a </w:t>
      </w:r>
      <w:proofErr w:type="spellStart"/>
      <w:r w:rsidR="003E267D">
        <w:t>portálra</w:t>
      </w:r>
      <w:proofErr w:type="spellEnd"/>
      <w:r w:rsidR="003E267D">
        <w:t xml:space="preserve"> </w:t>
      </w:r>
      <w:proofErr w:type="spellStart"/>
      <w:r w:rsidR="003E267D">
        <w:t>gomb</w:t>
      </w:r>
      <w:proofErr w:type="spellEnd"/>
      <w:r w:rsidR="003E267D">
        <w:t xml:space="preserve"> a </w:t>
      </w:r>
      <w:proofErr w:type="spellStart"/>
      <w:r w:rsidR="003E267D">
        <w:t>portálhoz</w:t>
      </w:r>
      <w:proofErr w:type="spellEnd"/>
      <w:r w:rsidR="003E267D">
        <w:t xml:space="preserve"> </w:t>
      </w:r>
      <w:proofErr w:type="spellStart"/>
      <w:r w:rsidR="003E267D">
        <w:t>visz</w:t>
      </w:r>
      <w:proofErr w:type="spellEnd"/>
      <w:r w:rsidR="003E267D">
        <w:t xml:space="preserve"> </w:t>
      </w:r>
      <w:proofErr w:type="spellStart"/>
      <w:r w:rsidR="003E267D">
        <w:t>vissza</w:t>
      </w:r>
      <w:proofErr w:type="spellEnd"/>
      <w:r w:rsidR="003E267D">
        <w:t xml:space="preserve"> a </w:t>
      </w:r>
      <w:proofErr w:type="spellStart"/>
      <w:r w:rsidR="003E267D">
        <w:t>tulajdonosi</w:t>
      </w:r>
      <w:proofErr w:type="spellEnd"/>
      <w:r w:rsidR="003E267D">
        <w:t xml:space="preserve"> </w:t>
      </w:r>
      <w:proofErr w:type="spellStart"/>
      <w:r w:rsidR="003E267D">
        <w:t>fiók</w:t>
      </w:r>
      <w:proofErr w:type="spellEnd"/>
      <w:r w:rsidR="003E267D">
        <w:t xml:space="preserve"> </w:t>
      </w:r>
      <w:proofErr w:type="spellStart"/>
      <w:r w:rsidR="003E267D">
        <w:t>létrehozása</w:t>
      </w:r>
      <w:proofErr w:type="spellEnd"/>
      <w:r w:rsidR="003E267D">
        <w:t xml:space="preserve"> </w:t>
      </w:r>
      <w:proofErr w:type="spellStart"/>
      <w:r w:rsidR="003E267D">
        <w:t>pedig</w:t>
      </w:r>
      <w:proofErr w:type="spellEnd"/>
      <w:r w:rsidR="003E267D">
        <w:t xml:space="preserve"> a </w:t>
      </w:r>
      <w:proofErr w:type="spellStart"/>
      <w:r w:rsidR="003E267D">
        <w:t>regisztrációs</w:t>
      </w:r>
      <w:proofErr w:type="spellEnd"/>
      <w:r w:rsidR="003E267D">
        <w:t xml:space="preserve"> </w:t>
      </w:r>
      <w:proofErr w:type="spellStart"/>
      <w:r w:rsidR="003E267D">
        <w:t>felületre</w:t>
      </w:r>
      <w:proofErr w:type="spellEnd"/>
      <w:r w:rsidR="003E267D">
        <w:t xml:space="preserve">. </w:t>
      </w:r>
      <w:proofErr w:type="spellStart"/>
      <w:r w:rsidR="003E267D">
        <w:t>Sikeres</w:t>
      </w:r>
      <w:proofErr w:type="spellEnd"/>
      <w:r w:rsidR="003E267D">
        <w:t xml:space="preserve"> </w:t>
      </w:r>
      <w:proofErr w:type="spellStart"/>
      <w:r w:rsidR="003E267D">
        <w:t>bejelentkezés</w:t>
      </w:r>
      <w:proofErr w:type="spellEnd"/>
      <w:r w:rsidR="003E267D">
        <w:t xml:space="preserve"> </w:t>
      </w:r>
      <w:proofErr w:type="spellStart"/>
      <w:r w:rsidR="003E267D">
        <w:t>után</w:t>
      </w:r>
      <w:proofErr w:type="spellEnd"/>
      <w:r w:rsidR="003E267D">
        <w:t xml:space="preserve"> </w:t>
      </w:r>
      <w:r w:rsidR="0013691C">
        <w:t xml:space="preserve">A </w:t>
      </w:r>
      <w:proofErr w:type="spellStart"/>
      <w:r w:rsidR="0013691C">
        <w:t>tulajdonos</w:t>
      </w:r>
      <w:proofErr w:type="spellEnd"/>
      <w:r w:rsidR="0013691C">
        <w:t xml:space="preserve"> </w:t>
      </w:r>
      <w:proofErr w:type="spellStart"/>
      <w:r w:rsidR="0013691C">
        <w:t>Fóoldala</w:t>
      </w:r>
      <w:proofErr w:type="spellEnd"/>
      <w:r w:rsidR="0013691C">
        <w:t xml:space="preserve"> fog </w:t>
      </w:r>
      <w:proofErr w:type="spellStart"/>
      <w:r w:rsidR="0013691C">
        <w:t>betöltődni</w:t>
      </w:r>
      <w:proofErr w:type="spellEnd"/>
      <w:r w:rsidR="0013691C">
        <w:t>.</w:t>
      </w:r>
    </w:p>
    <w:tbl>
      <w:tblPr>
        <w:tblStyle w:val="Tblzategyszer4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60A71" w14:paraId="226997DC" w14:textId="77777777" w:rsidTr="00EC0B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269E4D09" w14:textId="77777777" w:rsidR="003E267D" w:rsidRDefault="00000000" w:rsidP="003E267D">
            <w:pPr>
              <w:keepNext/>
              <w:rPr>
                <w:b w:val="0"/>
                <w:bCs w:val="0"/>
              </w:rPr>
            </w:pPr>
            <w:r>
              <w:rPr>
                <w:b w:val="0"/>
              </w:rPr>
              <w:lastRenderedPageBreak/>
              <w:t xml:space="preserve"> </w:t>
            </w:r>
            <w:r w:rsidR="003E267D" w:rsidRPr="003E267D">
              <w:rPr>
                <w:noProof/>
              </w:rPr>
              <w:drawing>
                <wp:inline distT="0" distB="0" distL="0" distR="0" wp14:anchorId="4AB888D4" wp14:editId="2466117F">
                  <wp:extent cx="6116320" cy="3027045"/>
                  <wp:effectExtent l="0" t="0" r="0" b="1905"/>
                  <wp:docPr id="1800715708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7157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27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FE0FDD" w14:textId="2AFB830A" w:rsidR="003E267D" w:rsidRDefault="00C778B4" w:rsidP="003E267D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3</w:t>
              </w:r>
            </w:fldSimple>
            <w:r w:rsidR="003E267D">
              <w:t xml:space="preserve">. </w:t>
            </w:r>
            <w:proofErr w:type="spellStart"/>
            <w:r w:rsidR="003E267D">
              <w:t>ábra</w:t>
            </w:r>
            <w:proofErr w:type="spellEnd"/>
            <w:r w:rsidR="003E267D">
              <w:t xml:space="preserve"> </w:t>
            </w:r>
            <w:proofErr w:type="spellStart"/>
            <w:r w:rsidR="003E267D">
              <w:t>Tulajdonos</w:t>
            </w:r>
            <w:proofErr w:type="spellEnd"/>
            <w:r w:rsidR="003E267D">
              <w:t xml:space="preserve"> </w:t>
            </w:r>
            <w:proofErr w:type="spellStart"/>
            <w:r w:rsidR="003E267D">
              <w:t>Regisztráció</w:t>
            </w:r>
            <w:proofErr w:type="spellEnd"/>
          </w:p>
          <w:p w14:paraId="3908D1E9" w14:textId="47AF2EAC" w:rsidR="00D60A71" w:rsidRDefault="00D60A71"/>
        </w:tc>
      </w:tr>
      <w:tr w:rsidR="00D60A71" w14:paraId="684BFCA0" w14:textId="77777777" w:rsidTr="00EC0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62542290" w14:textId="77777777" w:rsidR="003E267D" w:rsidRDefault="00000000" w:rsidP="003E267D">
            <w:pPr>
              <w:keepNext/>
              <w:rPr>
                <w:b w:val="0"/>
                <w:bCs w:val="0"/>
              </w:rPr>
            </w:pPr>
            <w:r>
              <w:rPr>
                <w:b w:val="0"/>
              </w:rPr>
              <w:t xml:space="preserve"> </w:t>
            </w:r>
            <w:r w:rsidR="003E267D" w:rsidRPr="003E267D">
              <w:rPr>
                <w:noProof/>
              </w:rPr>
              <w:drawing>
                <wp:inline distT="0" distB="0" distL="0" distR="0" wp14:anchorId="1A09C865" wp14:editId="045978A0">
                  <wp:extent cx="6116320" cy="3032125"/>
                  <wp:effectExtent l="0" t="0" r="0" b="0"/>
                  <wp:docPr id="396889366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889366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32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BEE0A7" w14:textId="65CB69D0" w:rsidR="003E267D" w:rsidRDefault="00C778B4" w:rsidP="003E267D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4</w:t>
              </w:r>
            </w:fldSimple>
            <w:r w:rsidR="003E267D">
              <w:t xml:space="preserve">. </w:t>
            </w:r>
            <w:proofErr w:type="spellStart"/>
            <w:r w:rsidR="003E267D">
              <w:t>ábra</w:t>
            </w:r>
            <w:proofErr w:type="spellEnd"/>
            <w:r w:rsidR="003E267D">
              <w:t xml:space="preserve"> </w:t>
            </w:r>
            <w:proofErr w:type="spellStart"/>
            <w:r w:rsidR="003E267D">
              <w:t>Tulajdonos</w:t>
            </w:r>
            <w:proofErr w:type="spellEnd"/>
            <w:r w:rsidR="003E267D">
              <w:t xml:space="preserve"> </w:t>
            </w:r>
            <w:proofErr w:type="spellStart"/>
            <w:r w:rsidR="003E267D">
              <w:t>Bejelentkezés</w:t>
            </w:r>
            <w:proofErr w:type="spellEnd"/>
          </w:p>
          <w:p w14:paraId="47F39FF3" w14:textId="0A07A511" w:rsidR="00D60A71" w:rsidRDefault="00D60A71"/>
        </w:tc>
      </w:tr>
      <w:tr w:rsidR="00D60A71" w14:paraId="71A760BC" w14:textId="77777777" w:rsidTr="00EC0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46276DAD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000D6889" w14:textId="77777777" w:rsidTr="00EC0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3D36F2CD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6C45048D" w14:textId="77777777" w:rsidTr="00EC0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1D6FFCE1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76880B34" w14:textId="77777777" w:rsidTr="00EC0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2ECC8145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3F1CDC1E" w14:textId="77777777" w:rsidTr="00EC0BA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5C22D39C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01EE8B9B" w14:textId="77777777" w:rsidTr="00EC0BA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51353993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</w:tbl>
    <w:p w14:paraId="376E6C8F" w14:textId="77777777" w:rsidR="00D60A71" w:rsidRDefault="00D60A71"/>
    <w:p w14:paraId="4F29763A" w14:textId="77777777" w:rsidR="00D60A71" w:rsidRDefault="00D60A71"/>
    <w:p w14:paraId="736995F5" w14:textId="301F2E14" w:rsidR="00D60A71" w:rsidRDefault="0013691C">
      <w:pPr>
        <w:pStyle w:val="Cmsor3"/>
      </w:pPr>
      <w:proofErr w:type="spellStart"/>
      <w:r>
        <w:lastRenderedPageBreak/>
        <w:t>Tulajdonos</w:t>
      </w:r>
      <w:proofErr w:type="spellEnd"/>
      <w:r>
        <w:t xml:space="preserve"> </w:t>
      </w:r>
      <w:proofErr w:type="spellStart"/>
      <w:r>
        <w:t>főoldal</w:t>
      </w:r>
      <w:proofErr w:type="spellEnd"/>
      <w:r w:rsidR="00F315CE">
        <w:t xml:space="preserve">, </w:t>
      </w:r>
      <w:proofErr w:type="spellStart"/>
      <w:r w:rsidR="00F315CE">
        <w:t>felhasználóoldal</w:t>
      </w:r>
      <w:proofErr w:type="spellEnd"/>
    </w:p>
    <w:p w14:paraId="6DD290DC" w14:textId="243778A2" w:rsidR="00F315CE" w:rsidRPr="00F315CE" w:rsidRDefault="00F315CE" w:rsidP="00F315CE">
      <w:r>
        <w:t xml:space="preserve">A </w:t>
      </w:r>
      <w:proofErr w:type="spellStart"/>
      <w:r>
        <w:t>tulajdonos</w:t>
      </w:r>
      <w:proofErr w:type="spellEnd"/>
      <w:r>
        <w:t xml:space="preserve"> </w:t>
      </w:r>
      <w:proofErr w:type="spellStart"/>
      <w:r>
        <w:t>Főoldalon</w:t>
      </w:r>
      <w:proofErr w:type="spellEnd"/>
      <w:r>
        <w:t xml:space="preserve"> </w:t>
      </w:r>
      <w:proofErr w:type="spellStart"/>
      <w:r>
        <w:t>tudja</w:t>
      </w:r>
      <w:proofErr w:type="spellEnd"/>
      <w:r>
        <w:t xml:space="preserve"> a </w:t>
      </w:r>
      <w:proofErr w:type="spellStart"/>
      <w:r>
        <w:t>tulajdonos</w:t>
      </w:r>
      <w:proofErr w:type="spellEnd"/>
      <w:r>
        <w:t xml:space="preserve"> </w:t>
      </w:r>
      <w:proofErr w:type="spellStart"/>
      <w:r>
        <w:t>kezelni</w:t>
      </w:r>
      <w:proofErr w:type="spellEnd"/>
      <w:r>
        <w:t xml:space="preserve"> </w:t>
      </w:r>
      <w:proofErr w:type="spellStart"/>
      <w:r>
        <w:t>saját</w:t>
      </w:r>
      <w:proofErr w:type="spellEnd"/>
      <w:r>
        <w:t xml:space="preserve"> </w:t>
      </w:r>
      <w:proofErr w:type="spellStart"/>
      <w:r>
        <w:t>szalonjait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adatait</w:t>
      </w:r>
      <w:proofErr w:type="spellEnd"/>
      <w:r>
        <w:t xml:space="preserve">. A </w:t>
      </w:r>
      <w:proofErr w:type="spellStart"/>
      <w:r>
        <w:t>kijelentkezés</w:t>
      </w:r>
      <w:proofErr w:type="spellEnd"/>
      <w:r>
        <w:t xml:space="preserve"> </w:t>
      </w:r>
      <w:proofErr w:type="spellStart"/>
      <w:r>
        <w:t>gombbal</w:t>
      </w:r>
      <w:proofErr w:type="spellEnd"/>
      <w:r>
        <w:t xml:space="preserve">, ki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jelentkezni</w:t>
      </w:r>
      <w:proofErr w:type="spellEnd"/>
      <w:r>
        <w:t xml:space="preserve"> </w:t>
      </w:r>
      <w:proofErr w:type="spellStart"/>
      <w:r>
        <w:t>ami</w:t>
      </w:r>
      <w:proofErr w:type="spellEnd"/>
      <w:r>
        <w:t xml:space="preserve"> a </w:t>
      </w:r>
      <w:proofErr w:type="spellStart"/>
      <w:r>
        <w:t>bejelentkezés</w:t>
      </w:r>
      <w:proofErr w:type="spellEnd"/>
      <w:r>
        <w:t xml:space="preserve"> </w:t>
      </w:r>
      <w:proofErr w:type="spellStart"/>
      <w:r>
        <w:t>oldalra</w:t>
      </w:r>
      <w:proofErr w:type="spellEnd"/>
      <w:r>
        <w:t xml:space="preserve"> fog </w:t>
      </w:r>
      <w:proofErr w:type="spellStart"/>
      <w:r>
        <w:t>átirányítani</w:t>
      </w:r>
      <w:proofErr w:type="spellEnd"/>
      <w:r>
        <w:t xml:space="preserve">. A </w:t>
      </w:r>
      <w:proofErr w:type="spellStart"/>
      <w:r>
        <w:t>fiók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megnyomásával</w:t>
      </w:r>
      <w:proofErr w:type="spellEnd"/>
      <w:r>
        <w:t xml:space="preserve"> a </w:t>
      </w:r>
      <w:proofErr w:type="spellStart"/>
      <w:r>
        <w:t>tulajdonos</w:t>
      </w:r>
      <w:proofErr w:type="spellEnd"/>
      <w:r>
        <w:t xml:space="preserve"> </w:t>
      </w:r>
      <w:proofErr w:type="spellStart"/>
      <w:r>
        <w:t>adatai</w:t>
      </w:r>
      <w:proofErr w:type="spellEnd"/>
      <w:r>
        <w:t xml:space="preserve"> </w:t>
      </w:r>
      <w:proofErr w:type="spellStart"/>
      <w:r>
        <w:t>fognak</w:t>
      </w:r>
      <w:proofErr w:type="spellEnd"/>
      <w:r>
        <w:t xml:space="preserve"> </w:t>
      </w:r>
      <w:proofErr w:type="spellStart"/>
      <w:r>
        <w:t>megjelenni</w:t>
      </w:r>
      <w:proofErr w:type="spellEnd"/>
      <w:r>
        <w:t xml:space="preserve">. </w:t>
      </w:r>
      <w:proofErr w:type="spellStart"/>
      <w:r>
        <w:t>Itt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megtekinte</w:t>
      </w:r>
      <w:proofErr w:type="spellEnd"/>
      <w:r>
        <w:t xml:space="preserve"> </w:t>
      </w:r>
      <w:proofErr w:type="spellStart"/>
      <w:r>
        <w:t>valamit</w:t>
      </w:r>
      <w:proofErr w:type="spellEnd"/>
      <w:r>
        <w:t xml:space="preserve"> </w:t>
      </w:r>
      <w:proofErr w:type="spellStart"/>
      <w:r>
        <w:t>változtatni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adatokat</w:t>
      </w:r>
      <w:proofErr w:type="spellEnd"/>
      <w:r>
        <w:t xml:space="preserve">. A </w:t>
      </w:r>
      <w:proofErr w:type="spellStart"/>
      <w:r>
        <w:t>Változtatások</w:t>
      </w:r>
      <w:proofErr w:type="spellEnd"/>
      <w:r>
        <w:t xml:space="preserve"> </w:t>
      </w:r>
      <w:proofErr w:type="spellStart"/>
      <w:r>
        <w:t>mentése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elmenti</w:t>
      </w:r>
      <w:proofErr w:type="spellEnd"/>
      <w:r>
        <w:t xml:space="preserve"> a </w:t>
      </w:r>
      <w:proofErr w:type="spellStart"/>
      <w:r>
        <w:t>változtatásokat</w:t>
      </w:r>
      <w:proofErr w:type="spellEnd"/>
      <w:r>
        <w:t xml:space="preserve">. A </w:t>
      </w:r>
      <w:proofErr w:type="spellStart"/>
      <w:r>
        <w:t>szalonjaim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visszairányít</w:t>
      </w:r>
      <w:proofErr w:type="spellEnd"/>
      <w:r>
        <w:t xml:space="preserve"> a </w:t>
      </w:r>
      <w:proofErr w:type="spellStart"/>
      <w:r>
        <w:t>tulajdonos</w:t>
      </w:r>
      <w:proofErr w:type="spellEnd"/>
      <w:r>
        <w:t xml:space="preserve"> </w:t>
      </w:r>
      <w:proofErr w:type="spellStart"/>
      <w:r>
        <w:t>főoldalra</w:t>
      </w:r>
      <w:proofErr w:type="spellEnd"/>
      <w:r>
        <w:t xml:space="preserve">. Az </w:t>
      </w:r>
      <w:proofErr w:type="spellStart"/>
      <w:proofErr w:type="gramStart"/>
      <w:r>
        <w:t>új</w:t>
      </w:r>
      <w:proofErr w:type="spellEnd"/>
      <w:r>
        <w:t xml:space="preserve">  </w:t>
      </w:r>
      <w:proofErr w:type="spellStart"/>
      <w:r>
        <w:t>szalon</w:t>
      </w:r>
      <w:proofErr w:type="spellEnd"/>
      <w:proofErr w:type="gramEnd"/>
      <w:r>
        <w:t xml:space="preserve">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szalon</w:t>
      </w:r>
      <w:proofErr w:type="spellEnd"/>
      <w:r>
        <w:t xml:space="preserve"> </w:t>
      </w:r>
      <w:proofErr w:type="spellStart"/>
      <w:r>
        <w:t>felvétele</w:t>
      </w:r>
      <w:proofErr w:type="spellEnd"/>
      <w:r>
        <w:t xml:space="preserve"> </w:t>
      </w:r>
      <w:proofErr w:type="spellStart"/>
      <w:r>
        <w:t>mavigációs</w:t>
      </w:r>
      <w:proofErr w:type="spellEnd"/>
      <w:r>
        <w:t xml:space="preserve"> </w:t>
      </w:r>
      <w:proofErr w:type="spellStart"/>
      <w:r>
        <w:t>sávban</w:t>
      </w:r>
      <w:proofErr w:type="spellEnd"/>
      <w:r>
        <w:t xml:space="preserve"> </w:t>
      </w:r>
      <w:proofErr w:type="spellStart"/>
      <w:r>
        <w:t>lévő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Szalon</w:t>
      </w:r>
      <w:proofErr w:type="spellEnd"/>
      <w:r>
        <w:t xml:space="preserve"> </w:t>
      </w:r>
      <w:proofErr w:type="spellStart"/>
      <w:r>
        <w:t>Felvétele</w:t>
      </w:r>
      <w:proofErr w:type="spellEnd"/>
      <w:r>
        <w:t xml:space="preserve"> a </w:t>
      </w:r>
      <w:proofErr w:type="spellStart"/>
      <w:r>
        <w:t>Szalonkészítő</w:t>
      </w:r>
      <w:proofErr w:type="spellEnd"/>
      <w:r>
        <w:t xml:space="preserve"> </w:t>
      </w:r>
      <w:proofErr w:type="spellStart"/>
      <w:r>
        <w:t>oldalra</w:t>
      </w:r>
      <w:proofErr w:type="spellEnd"/>
      <w:r>
        <w:t xml:space="preserve"> </w:t>
      </w:r>
      <w:proofErr w:type="spellStart"/>
      <w:r>
        <w:t>visz</w:t>
      </w:r>
      <w:proofErr w:type="spellEnd"/>
      <w:r>
        <w:t>.</w:t>
      </w:r>
    </w:p>
    <w:p w14:paraId="34AADAAE" w14:textId="3C373C82" w:rsidR="00D60A71" w:rsidRDefault="00D60A71"/>
    <w:tbl>
      <w:tblPr>
        <w:tblStyle w:val="Tblzategyszer4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60A71" w14:paraId="613615E1" w14:textId="77777777" w:rsidTr="0013691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21644B0D" w14:textId="77777777" w:rsidR="00F315CE" w:rsidRDefault="00F315CE" w:rsidP="00F315CE">
            <w:pPr>
              <w:keepNext/>
              <w:rPr>
                <w:b w:val="0"/>
                <w:bCs w:val="0"/>
              </w:rPr>
            </w:pPr>
            <w:r w:rsidRPr="00F315CE">
              <w:rPr>
                <w:noProof/>
              </w:rPr>
              <w:lastRenderedPageBreak/>
              <w:drawing>
                <wp:inline distT="0" distB="0" distL="0" distR="0" wp14:anchorId="6F1818D0" wp14:editId="0A7CE019">
                  <wp:extent cx="6116320" cy="3058160"/>
                  <wp:effectExtent l="0" t="0" r="0" b="8890"/>
                  <wp:docPr id="8152615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526154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5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A0014C" w14:textId="791913DE" w:rsidR="00F315CE" w:rsidRDefault="00C778B4" w:rsidP="00F315CE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5</w:t>
              </w:r>
            </w:fldSimple>
            <w:r w:rsidR="00F315CE">
              <w:t xml:space="preserve">. </w:t>
            </w:r>
            <w:proofErr w:type="spellStart"/>
            <w:r w:rsidR="00F315CE">
              <w:t>ábra</w:t>
            </w:r>
            <w:proofErr w:type="spellEnd"/>
            <w:r w:rsidR="00F315CE">
              <w:t xml:space="preserve"> </w:t>
            </w:r>
            <w:proofErr w:type="spellStart"/>
            <w:r w:rsidR="00F315CE">
              <w:t>Tulajdonos</w:t>
            </w:r>
            <w:proofErr w:type="spellEnd"/>
            <w:r w:rsidR="00F315CE">
              <w:t xml:space="preserve"> </w:t>
            </w:r>
            <w:proofErr w:type="spellStart"/>
            <w:r w:rsidR="00F315CE">
              <w:t>Főoldal</w:t>
            </w:r>
            <w:proofErr w:type="spellEnd"/>
          </w:p>
          <w:p w14:paraId="199416A9" w14:textId="384A9C8B" w:rsidR="00D60A71" w:rsidRDefault="00D60A71"/>
        </w:tc>
      </w:tr>
      <w:tr w:rsidR="00D60A71" w14:paraId="50A7E825" w14:textId="77777777" w:rsidTr="00136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4A31B321" w14:textId="77777777" w:rsidR="00F315CE" w:rsidRDefault="00000000" w:rsidP="00F315CE">
            <w:pPr>
              <w:keepNext/>
              <w:rPr>
                <w:b w:val="0"/>
                <w:bCs w:val="0"/>
              </w:rPr>
            </w:pPr>
            <w:r>
              <w:rPr>
                <w:b w:val="0"/>
              </w:rPr>
              <w:t xml:space="preserve"> </w:t>
            </w:r>
            <w:r w:rsidR="00F315CE" w:rsidRPr="00F315CE">
              <w:rPr>
                <w:noProof/>
              </w:rPr>
              <w:drawing>
                <wp:inline distT="0" distB="0" distL="0" distR="0" wp14:anchorId="02646AB7" wp14:editId="615E95AB">
                  <wp:extent cx="6116320" cy="3066415"/>
                  <wp:effectExtent l="0" t="0" r="0" b="635"/>
                  <wp:docPr id="339252989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25298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664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FB1D885" w14:textId="48A59CA6" w:rsidR="00F315CE" w:rsidRDefault="00C778B4" w:rsidP="00F315CE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6</w:t>
              </w:r>
            </w:fldSimple>
            <w:r w:rsidR="00F315CE">
              <w:t xml:space="preserve">. </w:t>
            </w:r>
            <w:proofErr w:type="spellStart"/>
            <w:r w:rsidR="00F315CE">
              <w:t>ábra</w:t>
            </w:r>
            <w:proofErr w:type="spellEnd"/>
            <w:r w:rsidR="00F315CE">
              <w:t xml:space="preserve"> </w:t>
            </w:r>
            <w:proofErr w:type="spellStart"/>
            <w:r w:rsidR="00F315CE">
              <w:t>Tulajdonos</w:t>
            </w:r>
            <w:proofErr w:type="spellEnd"/>
            <w:r w:rsidR="00F315CE">
              <w:t xml:space="preserve"> </w:t>
            </w:r>
            <w:proofErr w:type="spellStart"/>
            <w:r w:rsidR="00F315CE">
              <w:t>Profil</w:t>
            </w:r>
            <w:proofErr w:type="spellEnd"/>
            <w:r w:rsidR="00F315CE">
              <w:t xml:space="preserve"> </w:t>
            </w:r>
            <w:proofErr w:type="spellStart"/>
            <w:r w:rsidR="00F315CE">
              <w:t>oldal</w:t>
            </w:r>
            <w:proofErr w:type="spellEnd"/>
            <w:r w:rsidR="00F315CE">
              <w:t xml:space="preserve"> 1</w:t>
            </w:r>
          </w:p>
          <w:p w14:paraId="7AF4D848" w14:textId="77777777" w:rsidR="00F315CE" w:rsidRDefault="00F315CE" w:rsidP="00F315CE">
            <w:pPr>
              <w:keepNext/>
              <w:rPr>
                <w:b w:val="0"/>
                <w:bCs w:val="0"/>
              </w:rPr>
            </w:pPr>
            <w:r w:rsidRPr="00F315CE">
              <w:rPr>
                <w:noProof/>
              </w:rPr>
              <w:lastRenderedPageBreak/>
              <w:drawing>
                <wp:inline distT="0" distB="0" distL="0" distR="0" wp14:anchorId="0057D154" wp14:editId="44063FAF">
                  <wp:extent cx="6116320" cy="3067685"/>
                  <wp:effectExtent l="0" t="0" r="0" b="0"/>
                  <wp:docPr id="162508699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5086993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6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1A39F8" w14:textId="59B7F0E7" w:rsidR="00F315CE" w:rsidRDefault="00C778B4" w:rsidP="00F315CE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7</w:t>
              </w:r>
            </w:fldSimple>
            <w:r w:rsidR="00F315CE">
              <w:t xml:space="preserve">. </w:t>
            </w:r>
            <w:proofErr w:type="spellStart"/>
            <w:r w:rsidR="00F315CE">
              <w:t>ábra</w:t>
            </w:r>
            <w:proofErr w:type="spellEnd"/>
            <w:r w:rsidR="00F315CE">
              <w:t xml:space="preserve"> </w:t>
            </w:r>
            <w:proofErr w:type="spellStart"/>
            <w:r w:rsidR="00F315CE">
              <w:t>Tulajdonos</w:t>
            </w:r>
            <w:proofErr w:type="spellEnd"/>
            <w:r w:rsidR="00F315CE">
              <w:t xml:space="preserve"> </w:t>
            </w:r>
            <w:proofErr w:type="spellStart"/>
            <w:r w:rsidR="00F315CE">
              <w:t>Profil</w:t>
            </w:r>
            <w:proofErr w:type="spellEnd"/>
            <w:r w:rsidR="00F315CE">
              <w:t xml:space="preserve"> Oldal 2</w:t>
            </w:r>
          </w:p>
          <w:p w14:paraId="72F23353" w14:textId="3E631A4D" w:rsidR="00D60A71" w:rsidRDefault="00D60A71"/>
        </w:tc>
      </w:tr>
      <w:tr w:rsidR="00D60A71" w14:paraId="0D62FA86" w14:textId="77777777" w:rsidTr="001369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5481A9FC" w14:textId="77777777" w:rsidR="00D60A71" w:rsidRDefault="00000000">
            <w:r>
              <w:rPr>
                <w:b w:val="0"/>
              </w:rPr>
              <w:lastRenderedPageBreak/>
              <w:t xml:space="preserve"> </w:t>
            </w:r>
          </w:p>
        </w:tc>
      </w:tr>
      <w:tr w:rsidR="00D60A71" w14:paraId="6D501515" w14:textId="77777777" w:rsidTr="00136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29318F38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7206C0DA" w14:textId="77777777" w:rsidTr="001369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3445BA3F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00A14DBE" w14:textId="77777777" w:rsidTr="00136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08214D5B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19D13711" w14:textId="77777777" w:rsidTr="001369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47300F8C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7B49F7E6" w14:textId="77777777" w:rsidTr="0013691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0A3A57E1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390A0804" w14:textId="77777777" w:rsidTr="0013691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5FB8365A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</w:tbl>
    <w:p w14:paraId="50E25BD1" w14:textId="77777777" w:rsidR="00D60A71" w:rsidRDefault="00D60A71"/>
    <w:p w14:paraId="04B30E62" w14:textId="77777777" w:rsidR="00D60A71" w:rsidRDefault="00D60A71"/>
    <w:p w14:paraId="643B716F" w14:textId="3696C729" w:rsidR="00D60A71" w:rsidRDefault="00F315CE">
      <w:pPr>
        <w:pStyle w:val="Cmsor3"/>
      </w:pPr>
      <w:proofErr w:type="spellStart"/>
      <w:r>
        <w:t>Új</w:t>
      </w:r>
      <w:proofErr w:type="spellEnd"/>
      <w:r>
        <w:t xml:space="preserve"> </w:t>
      </w:r>
      <w:proofErr w:type="spellStart"/>
      <w:r>
        <w:t>szalon</w:t>
      </w:r>
      <w:proofErr w:type="spellEnd"/>
      <w:r>
        <w:t xml:space="preserve"> </w:t>
      </w:r>
      <w:proofErr w:type="spellStart"/>
      <w:r>
        <w:t>felvétele</w:t>
      </w:r>
      <w:proofErr w:type="spellEnd"/>
    </w:p>
    <w:p w14:paraId="577B9321" w14:textId="3136356E" w:rsidR="00D60A71" w:rsidRDefault="00F315CE">
      <w:proofErr w:type="spellStart"/>
      <w:r>
        <w:t>Ezen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tud</w:t>
      </w:r>
      <w:proofErr w:type="spellEnd"/>
      <w:r>
        <w:t xml:space="preserve"> a </w:t>
      </w:r>
      <w:proofErr w:type="spellStart"/>
      <w:r>
        <w:t>tulajdonos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szalont</w:t>
      </w:r>
      <w:proofErr w:type="spellEnd"/>
      <w:r>
        <w:t xml:space="preserve"> </w:t>
      </w:r>
      <w:proofErr w:type="spellStart"/>
      <w:r>
        <w:t>készíteni</w:t>
      </w:r>
      <w:proofErr w:type="spellEnd"/>
      <w:r>
        <w:t xml:space="preserve">. Meg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adni</w:t>
      </w:r>
      <w:proofErr w:type="spellEnd"/>
      <w:r>
        <w:t xml:space="preserve"> a </w:t>
      </w:r>
      <w:proofErr w:type="spellStart"/>
      <w:r>
        <w:t>szalon</w:t>
      </w:r>
      <w:proofErr w:type="spellEnd"/>
      <w:r>
        <w:t xml:space="preserve"> </w:t>
      </w:r>
      <w:proofErr w:type="spellStart"/>
      <w:r>
        <w:t>nevét</w:t>
      </w:r>
      <w:proofErr w:type="spellEnd"/>
      <w:r>
        <w:t xml:space="preserve">,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beállítani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proofErr w:type="gramStart"/>
      <w:r>
        <w:t>logót</w:t>
      </w:r>
      <w:proofErr w:type="spellEnd"/>
      <w:r>
        <w:t>(</w:t>
      </w:r>
      <w:proofErr w:type="gramEnd"/>
      <w:r>
        <w:t xml:space="preserve">ha </w:t>
      </w:r>
      <w:proofErr w:type="spellStart"/>
      <w:r>
        <w:t>nem</w:t>
      </w:r>
      <w:proofErr w:type="spellEnd"/>
      <w:r>
        <w:t xml:space="preserve"> </w:t>
      </w:r>
      <w:proofErr w:type="spellStart"/>
      <w:r>
        <w:t>állít</w:t>
      </w:r>
      <w:proofErr w:type="spellEnd"/>
      <w:r>
        <w:t xml:space="preserve"> be a </w:t>
      </w:r>
      <w:proofErr w:type="spellStart"/>
      <w:r>
        <w:t>szalon</w:t>
      </w:r>
      <w:proofErr w:type="spellEnd"/>
      <w:r>
        <w:t xml:space="preserve"> </w:t>
      </w:r>
      <w:proofErr w:type="spellStart"/>
      <w:r>
        <w:t>kezdőbetűi</w:t>
      </w:r>
      <w:proofErr w:type="spellEnd"/>
      <w:r>
        <w:t xml:space="preserve"> </w:t>
      </w:r>
      <w:proofErr w:type="spellStart"/>
      <w:r>
        <w:t>lesznek</w:t>
      </w:r>
      <w:proofErr w:type="spellEnd"/>
      <w:r>
        <w:t xml:space="preserve"> a </w:t>
      </w:r>
      <w:proofErr w:type="spellStart"/>
      <w:r>
        <w:t>logója</w:t>
      </w:r>
      <w:proofErr w:type="spellEnd"/>
      <w:r>
        <w:t xml:space="preserve">), </w:t>
      </w:r>
      <w:proofErr w:type="spellStart"/>
      <w:r w:rsidR="00A448F4">
        <w:t>egy</w:t>
      </w:r>
      <w:proofErr w:type="spellEnd"/>
      <w:r w:rsidR="00A448F4">
        <w:t xml:space="preserve"> </w:t>
      </w:r>
      <w:proofErr w:type="spellStart"/>
      <w:r w:rsidR="00A448F4">
        <w:t>általános</w:t>
      </w:r>
      <w:proofErr w:type="spellEnd"/>
      <w:r w:rsidR="00A448F4">
        <w:t xml:space="preserve"> </w:t>
      </w:r>
      <w:proofErr w:type="spellStart"/>
      <w:r w:rsidR="00A448F4">
        <w:t>leírást</w:t>
      </w:r>
      <w:proofErr w:type="spellEnd"/>
      <w:r w:rsidR="00A448F4">
        <w:t xml:space="preserve"> </w:t>
      </w:r>
      <w:proofErr w:type="spellStart"/>
      <w:r w:rsidR="00A448F4">
        <w:t>lehet</w:t>
      </w:r>
      <w:proofErr w:type="spellEnd"/>
      <w:r w:rsidR="00A448F4">
        <w:t xml:space="preserve"> </w:t>
      </w:r>
      <w:proofErr w:type="spellStart"/>
      <w:r w:rsidR="00A448F4">
        <w:t>adni</w:t>
      </w:r>
      <w:proofErr w:type="spellEnd"/>
      <w:r w:rsidR="00A448F4">
        <w:t xml:space="preserve"> a </w:t>
      </w:r>
      <w:proofErr w:type="spellStart"/>
      <w:r w:rsidR="00A448F4">
        <w:t>szalonról</w:t>
      </w:r>
      <w:proofErr w:type="spellEnd"/>
      <w:r w:rsidR="00A448F4">
        <w:t xml:space="preserve">, </w:t>
      </w:r>
      <w:proofErr w:type="spellStart"/>
      <w:r w:rsidR="00A448F4">
        <w:t>valamint</w:t>
      </w:r>
      <w:proofErr w:type="spellEnd"/>
      <w:r w:rsidR="00A448F4">
        <w:t xml:space="preserve"> a </w:t>
      </w:r>
      <w:proofErr w:type="spellStart"/>
      <w:r w:rsidR="00A448F4">
        <w:t>szolgáltatásokról</w:t>
      </w:r>
      <w:proofErr w:type="spellEnd"/>
      <w:r w:rsidR="00A448F4">
        <w:t xml:space="preserve">, mire </w:t>
      </w:r>
      <w:proofErr w:type="spellStart"/>
      <w:r w:rsidR="00A448F4">
        <w:t>számíthanak</w:t>
      </w:r>
      <w:proofErr w:type="spellEnd"/>
      <w:r w:rsidR="00A448F4">
        <w:t xml:space="preserve"> a </w:t>
      </w:r>
      <w:proofErr w:type="spellStart"/>
      <w:r w:rsidR="00A448F4">
        <w:t>vevők</w:t>
      </w:r>
      <w:proofErr w:type="spellEnd"/>
      <w:r w:rsidR="00A448F4">
        <w:t xml:space="preserve"> ha </w:t>
      </w:r>
      <w:proofErr w:type="spellStart"/>
      <w:r w:rsidR="00A448F4">
        <w:t>meglátják</w:t>
      </w:r>
      <w:proofErr w:type="spellEnd"/>
      <w:r w:rsidR="00A448F4">
        <w:t xml:space="preserve"> </w:t>
      </w:r>
      <w:proofErr w:type="spellStart"/>
      <w:r w:rsidR="00A448F4">
        <w:t>ezt</w:t>
      </w:r>
      <w:proofErr w:type="spellEnd"/>
      <w:r w:rsidR="00A448F4">
        <w:t xml:space="preserve"> a </w:t>
      </w:r>
      <w:proofErr w:type="spellStart"/>
      <w:r w:rsidR="00A448F4">
        <w:t>szalont</w:t>
      </w:r>
      <w:proofErr w:type="spellEnd"/>
      <w:r w:rsidR="00A448F4">
        <w:t xml:space="preserve">, ki </w:t>
      </w:r>
      <w:proofErr w:type="spellStart"/>
      <w:r w:rsidR="00A448F4">
        <w:t>lehet</w:t>
      </w:r>
      <w:proofErr w:type="spellEnd"/>
      <w:r w:rsidR="00A448F4">
        <w:t xml:space="preserve"> </w:t>
      </w:r>
      <w:proofErr w:type="spellStart"/>
      <w:r w:rsidR="00A448F4">
        <w:t>választani</w:t>
      </w:r>
      <w:proofErr w:type="spellEnd"/>
      <w:r w:rsidR="00A448F4">
        <w:t xml:space="preserve"> a </w:t>
      </w:r>
      <w:proofErr w:type="spellStart"/>
      <w:r w:rsidR="00A448F4">
        <w:t>szalon</w:t>
      </w:r>
      <w:proofErr w:type="spellEnd"/>
      <w:r w:rsidR="00A448F4">
        <w:t xml:space="preserve"> </w:t>
      </w:r>
      <w:proofErr w:type="spellStart"/>
      <w:r w:rsidR="00A448F4">
        <w:t>témáját</w:t>
      </w:r>
      <w:proofErr w:type="spellEnd"/>
      <w:r w:rsidR="00A448F4">
        <w:t xml:space="preserve"> </w:t>
      </w:r>
      <w:proofErr w:type="spellStart"/>
      <w:r w:rsidR="00A448F4">
        <w:t>valamint</w:t>
      </w:r>
      <w:proofErr w:type="spellEnd"/>
      <w:r w:rsidR="00A448F4">
        <w:t xml:space="preserve"> </w:t>
      </w:r>
      <w:proofErr w:type="spellStart"/>
      <w:r w:rsidR="00A448F4">
        <w:t>megadni</w:t>
      </w:r>
      <w:proofErr w:type="spellEnd"/>
      <w:r w:rsidR="00A448F4">
        <w:t xml:space="preserve"> </w:t>
      </w:r>
      <w:proofErr w:type="spellStart"/>
      <w:r w:rsidR="00A448F4">
        <w:t>helyszínt</w:t>
      </w:r>
      <w:proofErr w:type="spellEnd"/>
      <w:r w:rsidR="00A448F4">
        <w:t xml:space="preserve">, </w:t>
      </w:r>
      <w:proofErr w:type="spellStart"/>
      <w:r w:rsidR="00A448F4">
        <w:t>és</w:t>
      </w:r>
      <w:proofErr w:type="spellEnd"/>
      <w:r w:rsidR="00A448F4">
        <w:t xml:space="preserve"> </w:t>
      </w:r>
      <w:proofErr w:type="spellStart"/>
      <w:r w:rsidR="00A448F4">
        <w:t>ügyfeélszolgálati</w:t>
      </w:r>
      <w:proofErr w:type="spellEnd"/>
      <w:r w:rsidR="00A448F4">
        <w:t xml:space="preserve"> email </w:t>
      </w:r>
      <w:proofErr w:type="spellStart"/>
      <w:r w:rsidR="00A448F4">
        <w:t>címet</w:t>
      </w:r>
      <w:proofErr w:type="spellEnd"/>
      <w:r w:rsidR="00A448F4">
        <w:t xml:space="preserve">. Ha </w:t>
      </w:r>
      <w:proofErr w:type="spellStart"/>
      <w:r w:rsidR="00A448F4">
        <w:t>minden</w:t>
      </w:r>
      <w:proofErr w:type="spellEnd"/>
      <w:r w:rsidR="00A448F4">
        <w:t xml:space="preserve"> </w:t>
      </w:r>
      <w:proofErr w:type="spellStart"/>
      <w:r w:rsidR="00A448F4">
        <w:t>mező</w:t>
      </w:r>
      <w:proofErr w:type="spellEnd"/>
      <w:r w:rsidR="00A448F4">
        <w:t xml:space="preserve"> </w:t>
      </w:r>
      <w:proofErr w:type="spellStart"/>
      <w:r w:rsidR="00A448F4">
        <w:t>kitöltése</w:t>
      </w:r>
      <w:proofErr w:type="spellEnd"/>
      <w:r w:rsidR="00A448F4">
        <w:t xml:space="preserve"> </w:t>
      </w:r>
      <w:proofErr w:type="spellStart"/>
      <w:r w:rsidR="00A448F4">
        <w:t>sikeres</w:t>
      </w:r>
      <w:proofErr w:type="spellEnd"/>
      <w:r w:rsidR="00A448F4">
        <w:t xml:space="preserve"> volt a </w:t>
      </w:r>
      <w:proofErr w:type="spellStart"/>
      <w:r w:rsidR="00A448F4">
        <w:t>Szalon</w:t>
      </w:r>
      <w:proofErr w:type="spellEnd"/>
      <w:r w:rsidR="00A448F4">
        <w:t xml:space="preserve"> </w:t>
      </w:r>
      <w:proofErr w:type="spellStart"/>
      <w:r w:rsidR="00A448F4">
        <w:t>adatainak</w:t>
      </w:r>
      <w:proofErr w:type="spellEnd"/>
      <w:r w:rsidR="00A448F4">
        <w:t xml:space="preserve"> </w:t>
      </w:r>
      <w:proofErr w:type="spellStart"/>
      <w:r w:rsidR="00A448F4">
        <w:t>mentése</w:t>
      </w:r>
      <w:proofErr w:type="spellEnd"/>
      <w:r w:rsidR="00A448F4">
        <w:t xml:space="preserve"> </w:t>
      </w:r>
      <w:proofErr w:type="spellStart"/>
      <w:r w:rsidR="00A448F4">
        <w:t>gombra</w:t>
      </w:r>
      <w:proofErr w:type="spellEnd"/>
      <w:r w:rsidR="00A448F4">
        <w:t xml:space="preserve"> </w:t>
      </w:r>
      <w:proofErr w:type="spellStart"/>
      <w:r w:rsidR="00A448F4">
        <w:t>kattintva</w:t>
      </w:r>
      <w:proofErr w:type="spellEnd"/>
      <w:r w:rsidR="00A448F4">
        <w:t xml:space="preserve"> a </w:t>
      </w:r>
      <w:proofErr w:type="spellStart"/>
      <w:r w:rsidR="00A448F4">
        <w:t>szalon</w:t>
      </w:r>
      <w:proofErr w:type="spellEnd"/>
      <w:r w:rsidR="00A448F4">
        <w:t xml:space="preserve"> </w:t>
      </w:r>
      <w:proofErr w:type="spellStart"/>
      <w:r w:rsidR="00A448F4">
        <w:t>létrejön</w:t>
      </w:r>
      <w:proofErr w:type="spellEnd"/>
      <w:r w:rsidR="00A448F4">
        <w:t xml:space="preserve">, </w:t>
      </w:r>
      <w:proofErr w:type="spellStart"/>
      <w:r w:rsidR="00A448F4">
        <w:t>és</w:t>
      </w:r>
      <w:proofErr w:type="spellEnd"/>
      <w:r w:rsidR="00A448F4">
        <w:t xml:space="preserve"> a </w:t>
      </w:r>
      <w:proofErr w:type="spellStart"/>
      <w:r w:rsidR="00A448F4">
        <w:t>tulajdonost</w:t>
      </w:r>
      <w:proofErr w:type="spellEnd"/>
      <w:r w:rsidR="00A448F4">
        <w:t xml:space="preserve"> </w:t>
      </w:r>
      <w:proofErr w:type="spellStart"/>
      <w:r w:rsidR="00A448F4">
        <w:t>átirányítja</w:t>
      </w:r>
      <w:proofErr w:type="spellEnd"/>
      <w:r w:rsidR="00A448F4">
        <w:t xml:space="preserve"> a </w:t>
      </w:r>
      <w:proofErr w:type="spellStart"/>
      <w:r w:rsidR="00A448F4">
        <w:t>Főoldalra</w:t>
      </w:r>
      <w:proofErr w:type="spellEnd"/>
      <w:r w:rsidR="00A448F4">
        <w:t xml:space="preserve"> </w:t>
      </w:r>
      <w:proofErr w:type="spellStart"/>
      <w:r w:rsidR="00A448F4">
        <w:t>ahol</w:t>
      </w:r>
      <w:proofErr w:type="spellEnd"/>
      <w:r w:rsidR="00A448F4">
        <w:t xml:space="preserve"> </w:t>
      </w:r>
      <w:proofErr w:type="spellStart"/>
      <w:r w:rsidR="00A448F4">
        <w:t>mostmár</w:t>
      </w:r>
      <w:proofErr w:type="spellEnd"/>
      <w:r w:rsidR="00A448F4">
        <w:t xml:space="preserve"> meg fog </w:t>
      </w:r>
      <w:proofErr w:type="spellStart"/>
      <w:r w:rsidR="00A448F4">
        <w:t>jelenni</w:t>
      </w:r>
      <w:proofErr w:type="spellEnd"/>
      <w:r w:rsidR="00A448F4">
        <w:t xml:space="preserve"> </w:t>
      </w:r>
      <w:proofErr w:type="spellStart"/>
      <w:r w:rsidR="00A448F4">
        <w:t>az</w:t>
      </w:r>
      <w:proofErr w:type="spellEnd"/>
      <w:r w:rsidR="00A448F4">
        <w:t xml:space="preserve"> </w:t>
      </w:r>
      <w:proofErr w:type="spellStart"/>
      <w:r w:rsidR="00A448F4">
        <w:t>új</w:t>
      </w:r>
      <w:proofErr w:type="spellEnd"/>
      <w:r w:rsidR="00A448F4">
        <w:t xml:space="preserve"> </w:t>
      </w:r>
      <w:proofErr w:type="spellStart"/>
      <w:r w:rsidR="00A448F4">
        <w:t>szalon</w:t>
      </w:r>
      <w:proofErr w:type="spellEnd"/>
      <w:r w:rsidR="00A448F4">
        <w:t xml:space="preserve">. </w:t>
      </w:r>
    </w:p>
    <w:tbl>
      <w:tblPr>
        <w:tblStyle w:val="Tblzategyszer4"/>
        <w:tblW w:w="0" w:type="auto"/>
        <w:tblLook w:val="04A0" w:firstRow="1" w:lastRow="0" w:firstColumn="1" w:lastColumn="0" w:noHBand="0" w:noVBand="1"/>
      </w:tblPr>
      <w:tblGrid>
        <w:gridCol w:w="9242"/>
      </w:tblGrid>
      <w:tr w:rsidR="00D60A71" w14:paraId="2D02444F" w14:textId="77777777" w:rsidTr="00F315C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5A041EA9" w14:textId="77777777" w:rsidR="00F315CE" w:rsidRDefault="00F315CE" w:rsidP="00F315CE">
            <w:pPr>
              <w:keepNext/>
              <w:tabs>
                <w:tab w:val="left" w:pos="2256"/>
              </w:tabs>
              <w:rPr>
                <w:b w:val="0"/>
                <w:bCs w:val="0"/>
              </w:rPr>
            </w:pPr>
            <w:r w:rsidRPr="00F315CE">
              <w:rPr>
                <w:noProof/>
              </w:rPr>
              <w:lastRenderedPageBreak/>
              <w:drawing>
                <wp:inline distT="0" distB="0" distL="0" distR="0" wp14:anchorId="11093416" wp14:editId="291FE139">
                  <wp:extent cx="6116320" cy="3071495"/>
                  <wp:effectExtent l="0" t="0" r="0" b="0"/>
                  <wp:docPr id="121741761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17417613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714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1915F7" w14:textId="559F9AA5" w:rsidR="00F315CE" w:rsidRDefault="00C778B4" w:rsidP="00F315CE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8</w:t>
              </w:r>
            </w:fldSimple>
            <w:r w:rsidR="00F315CE">
              <w:t xml:space="preserve">. </w:t>
            </w:r>
            <w:proofErr w:type="spellStart"/>
            <w:r w:rsidR="00F315CE">
              <w:t>ábra</w:t>
            </w:r>
            <w:proofErr w:type="spellEnd"/>
            <w:r w:rsidR="00F315CE">
              <w:t xml:space="preserve"> </w:t>
            </w:r>
            <w:proofErr w:type="spellStart"/>
            <w:r w:rsidR="00F315CE">
              <w:t>szalonkészítő</w:t>
            </w:r>
            <w:proofErr w:type="spellEnd"/>
            <w:r w:rsidR="00F315CE">
              <w:t xml:space="preserve"> </w:t>
            </w:r>
            <w:proofErr w:type="spellStart"/>
            <w:r w:rsidR="00F315CE">
              <w:t>oldal</w:t>
            </w:r>
            <w:proofErr w:type="spellEnd"/>
            <w:r w:rsidR="00F315CE">
              <w:t xml:space="preserve"> 1</w:t>
            </w:r>
          </w:p>
          <w:p w14:paraId="4B7A70B0" w14:textId="77777777" w:rsidR="00F315CE" w:rsidRDefault="00F315CE" w:rsidP="00F315CE">
            <w:pPr>
              <w:keepNext/>
              <w:tabs>
                <w:tab w:val="left" w:pos="2256"/>
              </w:tabs>
              <w:rPr>
                <w:b w:val="0"/>
                <w:bCs w:val="0"/>
              </w:rPr>
            </w:pPr>
            <w:r w:rsidRPr="00F315CE">
              <w:rPr>
                <w:noProof/>
              </w:rPr>
              <w:drawing>
                <wp:inline distT="0" distB="0" distL="0" distR="0" wp14:anchorId="4CEAF810" wp14:editId="6D3B50E8">
                  <wp:extent cx="6116320" cy="3059430"/>
                  <wp:effectExtent l="0" t="0" r="0" b="7620"/>
                  <wp:docPr id="719471957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9471957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5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341FAB6" w14:textId="55CA70DC" w:rsidR="00F315CE" w:rsidRDefault="00C778B4" w:rsidP="00F315CE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9</w:t>
              </w:r>
            </w:fldSimple>
            <w:r w:rsidR="00F315CE">
              <w:t xml:space="preserve">. </w:t>
            </w:r>
            <w:proofErr w:type="spellStart"/>
            <w:r w:rsidR="00F315CE">
              <w:t>ábra</w:t>
            </w:r>
            <w:proofErr w:type="spellEnd"/>
            <w:r w:rsidR="00F315CE">
              <w:t xml:space="preserve"> </w:t>
            </w:r>
            <w:proofErr w:type="spellStart"/>
            <w:r w:rsidR="00F315CE">
              <w:t>Szalonkészítő</w:t>
            </w:r>
            <w:proofErr w:type="spellEnd"/>
            <w:r w:rsidR="00F315CE">
              <w:t xml:space="preserve"> Oldal 2</w:t>
            </w:r>
          </w:p>
          <w:p w14:paraId="3AC830BB" w14:textId="67B5FB66" w:rsidR="00D60A71" w:rsidRDefault="00D60A71" w:rsidP="00F315CE">
            <w:pPr>
              <w:tabs>
                <w:tab w:val="left" w:pos="2256"/>
              </w:tabs>
            </w:pPr>
          </w:p>
        </w:tc>
      </w:tr>
      <w:tr w:rsidR="00D60A71" w14:paraId="5C2F1410" w14:textId="77777777" w:rsidTr="00F3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48D66255" w14:textId="77777777" w:rsidR="00A448F4" w:rsidRDefault="00000000" w:rsidP="00A448F4">
            <w:pPr>
              <w:keepNext/>
              <w:rPr>
                <w:b w:val="0"/>
                <w:bCs w:val="0"/>
              </w:rPr>
            </w:pPr>
            <w:r>
              <w:rPr>
                <w:b w:val="0"/>
              </w:rPr>
              <w:t xml:space="preserve"> </w:t>
            </w:r>
            <w:r w:rsidR="00A448F4" w:rsidRPr="00A448F4">
              <w:rPr>
                <w:noProof/>
              </w:rPr>
              <w:lastRenderedPageBreak/>
              <w:drawing>
                <wp:inline distT="0" distB="0" distL="0" distR="0" wp14:anchorId="26E988E9" wp14:editId="683629EF">
                  <wp:extent cx="6116320" cy="3049905"/>
                  <wp:effectExtent l="0" t="0" r="0" b="0"/>
                  <wp:docPr id="116288698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6288698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49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387204F" w14:textId="73A378C2" w:rsidR="00A448F4" w:rsidRDefault="00C778B4" w:rsidP="00D41DB6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10</w:t>
              </w:r>
            </w:fldSimple>
            <w:r w:rsidR="00A448F4">
              <w:t xml:space="preserve">. </w:t>
            </w:r>
            <w:proofErr w:type="spellStart"/>
            <w:r w:rsidR="00A448F4">
              <w:t>ábra</w:t>
            </w:r>
            <w:proofErr w:type="spellEnd"/>
            <w:r w:rsidR="00A448F4">
              <w:t xml:space="preserve"> </w:t>
            </w:r>
            <w:proofErr w:type="spellStart"/>
            <w:r w:rsidR="00A448F4">
              <w:t>Tulajdonos</w:t>
            </w:r>
            <w:proofErr w:type="spellEnd"/>
            <w:r w:rsidR="00A448F4">
              <w:t xml:space="preserve"> </w:t>
            </w:r>
            <w:proofErr w:type="spellStart"/>
            <w:r w:rsidR="00A448F4">
              <w:t>Főoldal</w:t>
            </w:r>
            <w:proofErr w:type="spellEnd"/>
            <w:r w:rsidR="00A448F4">
              <w:t xml:space="preserve"> </w:t>
            </w:r>
            <w:proofErr w:type="spellStart"/>
            <w:r w:rsidR="00A448F4">
              <w:t>Szalonnal</w:t>
            </w:r>
            <w:proofErr w:type="spellEnd"/>
          </w:p>
          <w:p w14:paraId="4B036463" w14:textId="016CDFE7" w:rsidR="00D60A71" w:rsidRDefault="00D60A71"/>
        </w:tc>
      </w:tr>
      <w:tr w:rsidR="00D60A71" w14:paraId="42EF61E4" w14:textId="77777777" w:rsidTr="00F3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15218B72" w14:textId="77777777" w:rsidR="00D60A71" w:rsidRDefault="00000000">
            <w:r>
              <w:rPr>
                <w:b w:val="0"/>
              </w:rPr>
              <w:lastRenderedPageBreak/>
              <w:t xml:space="preserve"> </w:t>
            </w:r>
          </w:p>
        </w:tc>
      </w:tr>
      <w:tr w:rsidR="00D60A71" w14:paraId="1C54DAF4" w14:textId="77777777" w:rsidTr="00F3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748B3A9F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561EA8E1" w14:textId="77777777" w:rsidTr="00F3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7E607969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7E3482D8" w14:textId="77777777" w:rsidTr="00F3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7141A3C4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11FD36E3" w14:textId="77777777" w:rsidTr="00F3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3F8CA75B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45AA6898" w14:textId="77777777" w:rsidTr="00F315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3A2F5A5D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  <w:tr w:rsidR="00D60A71" w14:paraId="5877AD45" w14:textId="77777777" w:rsidTr="00F315C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2" w:type="dxa"/>
          </w:tcPr>
          <w:p w14:paraId="357B5BA6" w14:textId="77777777" w:rsidR="00D60A71" w:rsidRDefault="00000000">
            <w:r>
              <w:rPr>
                <w:b w:val="0"/>
              </w:rPr>
              <w:t xml:space="preserve"> </w:t>
            </w:r>
          </w:p>
        </w:tc>
      </w:tr>
    </w:tbl>
    <w:p w14:paraId="023F123A" w14:textId="77777777" w:rsidR="00D60A71" w:rsidRDefault="00D60A71"/>
    <w:p w14:paraId="6D6FACF0" w14:textId="77777777" w:rsidR="00D60A71" w:rsidRDefault="00D60A71"/>
    <w:p w14:paraId="704A7662" w14:textId="5BF31069" w:rsidR="00D60A71" w:rsidRDefault="00D41DB6">
      <w:pPr>
        <w:pStyle w:val="Cmsor3"/>
      </w:pPr>
      <w:proofErr w:type="spellStart"/>
      <w:r>
        <w:t>Szalonok</w:t>
      </w:r>
      <w:proofErr w:type="spellEnd"/>
      <w:r>
        <w:t xml:space="preserve"> </w:t>
      </w:r>
      <w:proofErr w:type="spellStart"/>
      <w:r>
        <w:t>kezelése</w:t>
      </w:r>
      <w:proofErr w:type="spellEnd"/>
    </w:p>
    <w:p w14:paraId="73AC8FE6" w14:textId="19E0C50B" w:rsidR="00D60A71" w:rsidRDefault="00D41DB6">
      <w:r>
        <w:t xml:space="preserve">Az </w:t>
      </w:r>
      <w:proofErr w:type="spellStart"/>
      <w:r>
        <w:t>Irányítopult</w:t>
      </w:r>
      <w:proofErr w:type="spellEnd"/>
      <w:r>
        <w:t xml:space="preserve"> </w:t>
      </w:r>
      <w:proofErr w:type="spellStart"/>
      <w:r>
        <w:t>megnyitása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, </w:t>
      </w:r>
      <w:proofErr w:type="spellStart"/>
      <w:r>
        <w:t>elvisz</w:t>
      </w:r>
      <w:proofErr w:type="spellEnd"/>
      <w:r>
        <w:t xml:space="preserve"> a </w:t>
      </w:r>
      <w:proofErr w:type="spellStart"/>
      <w:r>
        <w:t>szalon</w:t>
      </w:r>
      <w:proofErr w:type="spellEnd"/>
      <w:r>
        <w:t xml:space="preserve"> </w:t>
      </w:r>
      <w:proofErr w:type="spellStart"/>
      <w:r>
        <w:t>irányító</w:t>
      </w:r>
      <w:proofErr w:type="spellEnd"/>
      <w:r>
        <w:t xml:space="preserve"> </w:t>
      </w:r>
      <w:proofErr w:type="spellStart"/>
      <w:r>
        <w:t>pultjára</w:t>
      </w:r>
      <w:proofErr w:type="spellEnd"/>
      <w:r>
        <w:t xml:space="preserve"> </w:t>
      </w:r>
      <w:proofErr w:type="spellStart"/>
      <w:r>
        <w:t>itt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hozzáadni</w:t>
      </w:r>
      <w:proofErr w:type="spellEnd"/>
      <w:r>
        <w:t xml:space="preserve"> </w:t>
      </w:r>
      <w:proofErr w:type="spellStart"/>
      <w:proofErr w:type="gramStart"/>
      <w:r>
        <w:t>katalógus</w:t>
      </w:r>
      <w:proofErr w:type="spellEnd"/>
      <w:r>
        <w:t xml:space="preserve">  </w:t>
      </w:r>
      <w:proofErr w:type="spellStart"/>
      <w:r>
        <w:t>suolgáltatásokat</w:t>
      </w:r>
      <w:proofErr w:type="spellEnd"/>
      <w:proofErr w:type="gramEnd"/>
      <w:r>
        <w:t xml:space="preserve">,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őket</w:t>
      </w:r>
      <w:proofErr w:type="spellEnd"/>
      <w:r>
        <w:t xml:space="preserve"> </w:t>
      </w:r>
      <w:proofErr w:type="spellStart"/>
      <w:r>
        <w:t>egyesével</w:t>
      </w:r>
      <w:proofErr w:type="spellEnd"/>
      <w:r>
        <w:t xml:space="preserve">, </w:t>
      </w:r>
      <w:proofErr w:type="spellStart"/>
      <w:r>
        <w:t>vagy</w:t>
      </w:r>
      <w:proofErr w:type="spellEnd"/>
      <w:r>
        <w:t xml:space="preserve"> csv </w:t>
      </w:r>
      <w:proofErr w:type="spellStart"/>
      <w:r>
        <w:t>filebol</w:t>
      </w:r>
      <w:proofErr w:type="spellEnd"/>
      <w:r>
        <w:t xml:space="preserve">. A </w:t>
      </w:r>
      <w:proofErr w:type="spellStart"/>
      <w:r>
        <w:t>minta</w:t>
      </w:r>
      <w:proofErr w:type="spellEnd"/>
      <w:r>
        <w:t xml:space="preserve"> csv </w:t>
      </w:r>
      <w:proofErr w:type="spellStart"/>
      <w:r>
        <w:t>letölt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mintát</w:t>
      </w:r>
      <w:proofErr w:type="spellEnd"/>
      <w:r>
        <w:t xml:space="preserve"> </w:t>
      </w:r>
      <w:proofErr w:type="spellStart"/>
      <w:r>
        <w:t>ami</w:t>
      </w:r>
      <w:proofErr w:type="spellEnd"/>
      <w:r>
        <w:t xml:space="preserve"> </w:t>
      </w:r>
      <w:proofErr w:type="spellStart"/>
      <w:r>
        <w:t>alapján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feltölteni</w:t>
      </w:r>
      <w:proofErr w:type="spellEnd"/>
      <w:r>
        <w:t xml:space="preserve"> </w:t>
      </w:r>
      <w:proofErr w:type="spellStart"/>
      <w:r>
        <w:t>szolgáltatásokat</w:t>
      </w:r>
      <w:proofErr w:type="spellEnd"/>
      <w:r>
        <w:t xml:space="preserve">, </w:t>
      </w:r>
      <w:proofErr w:type="spellStart"/>
      <w:r>
        <w:t>fontos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format be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tartani</w:t>
      </w:r>
      <w:proofErr w:type="spellEnd"/>
      <w:r>
        <w:t xml:space="preserve">, </w:t>
      </w:r>
      <w:proofErr w:type="spellStart"/>
      <w:r>
        <w:t>minden</w:t>
      </w:r>
      <w:proofErr w:type="spellEnd"/>
      <w:r>
        <w:t xml:space="preserve"> </w:t>
      </w:r>
      <w:proofErr w:type="spellStart"/>
      <w:r>
        <w:t>oppciót</w:t>
      </w:r>
      <w:proofErr w:type="spellEnd"/>
      <w:r>
        <w:t xml:space="preserve"> </w:t>
      </w:r>
      <w:proofErr w:type="spellStart"/>
      <w:proofErr w:type="gramStart"/>
      <w:r>
        <w:t>egy</w:t>
      </w:r>
      <w:proofErr w:type="spellEnd"/>
      <w:r>
        <w:t xml:space="preserve"> ;</w:t>
      </w:r>
      <w:proofErr w:type="gramEnd"/>
      <w:r>
        <w:t xml:space="preserve">-vel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elválasztani</w:t>
      </w:r>
      <w:proofErr w:type="spellEnd"/>
      <w:r>
        <w:t xml:space="preserve">. A </w:t>
      </w:r>
      <w:proofErr w:type="spellStart"/>
      <w:r>
        <w:t>szolgáltatásokat</w:t>
      </w:r>
      <w:proofErr w:type="spellEnd"/>
      <w:r>
        <w:t xml:space="preserve"> a </w:t>
      </w:r>
      <w:proofErr w:type="spellStart"/>
      <w:r>
        <w:t>dolgozók</w:t>
      </w:r>
      <w:proofErr w:type="spellEnd"/>
      <w:r>
        <w:t xml:space="preserve"> </w:t>
      </w:r>
      <w:proofErr w:type="spellStart"/>
      <w:r>
        <w:t>később</w:t>
      </w:r>
      <w:proofErr w:type="spellEnd"/>
      <w:r>
        <w:t xml:space="preserve"> </w:t>
      </w:r>
      <w:proofErr w:type="spellStart"/>
      <w:r>
        <w:t>felvehetik</w:t>
      </w:r>
      <w:proofErr w:type="spellEnd"/>
      <w:r>
        <w:t xml:space="preserve">. Lehet </w:t>
      </w:r>
      <w:proofErr w:type="spellStart"/>
      <w:r>
        <w:t>látni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időpontokat</w:t>
      </w:r>
      <w:proofErr w:type="spellEnd"/>
      <w:r>
        <w:t xml:space="preserve">,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ha</w:t>
      </w:r>
      <w:proofErr w:type="spellEnd"/>
      <w:r>
        <w:t xml:space="preserve"> a </w:t>
      </w:r>
      <w:proofErr w:type="spellStart"/>
      <w:r>
        <w:t>dolgozó</w:t>
      </w:r>
      <w:proofErr w:type="spellEnd"/>
      <w:r>
        <w:t xml:space="preserve"> </w:t>
      </w:r>
      <w:proofErr w:type="spellStart"/>
      <w:r>
        <w:t>naptárára</w:t>
      </w:r>
      <w:proofErr w:type="spellEnd"/>
      <w:r>
        <w:t xml:space="preserve"> </w:t>
      </w:r>
      <w:proofErr w:type="spellStart"/>
      <w:r>
        <w:t>rakattint</w:t>
      </w:r>
      <w:proofErr w:type="spellEnd"/>
      <w:r>
        <w:t xml:space="preserve"> </w:t>
      </w:r>
      <w:proofErr w:type="spellStart"/>
      <w:r>
        <w:t>előhozza</w:t>
      </w:r>
      <w:proofErr w:type="spellEnd"/>
      <w:r>
        <w:t xml:space="preserve"> a </w:t>
      </w:r>
      <w:proofErr w:type="spellStart"/>
      <w:r>
        <w:t>dolgozó</w:t>
      </w:r>
      <w:proofErr w:type="spellEnd"/>
      <w:r>
        <w:t xml:space="preserve"> </w:t>
      </w:r>
      <w:proofErr w:type="spellStart"/>
      <w:r>
        <w:t>naptárát</w:t>
      </w:r>
      <w:proofErr w:type="spellEnd"/>
      <w:r w:rsidR="002A44B7">
        <w:t xml:space="preserve">. </w:t>
      </w:r>
      <w:proofErr w:type="spellStart"/>
      <w:r w:rsidR="002A44B7">
        <w:t>Alul</w:t>
      </w:r>
      <w:proofErr w:type="spellEnd"/>
      <w:r w:rsidR="002A44B7">
        <w:t xml:space="preserve"> </w:t>
      </w:r>
      <w:proofErr w:type="spellStart"/>
      <w:r w:rsidR="002A44B7">
        <w:t>bárm</w:t>
      </w:r>
      <w:proofErr w:type="spellEnd"/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9242"/>
      </w:tblGrid>
      <w:tr w:rsidR="00D60A71" w14:paraId="6F696E7F" w14:textId="77777777">
        <w:trPr>
          <w:jc w:val="center"/>
        </w:trPr>
        <w:tc>
          <w:tcPr>
            <w:tcW w:w="9632" w:type="dxa"/>
          </w:tcPr>
          <w:p w14:paraId="23321A77" w14:textId="77777777" w:rsidR="00D41DB6" w:rsidRDefault="00D41DB6" w:rsidP="00D41DB6">
            <w:pPr>
              <w:keepNext/>
            </w:pPr>
            <w:r w:rsidRPr="00D41DB6">
              <w:rPr>
                <w:noProof/>
              </w:rPr>
              <w:lastRenderedPageBreak/>
              <w:drawing>
                <wp:inline distT="0" distB="0" distL="0" distR="0" wp14:anchorId="6F030F85" wp14:editId="63774831">
                  <wp:extent cx="6116320" cy="3067685"/>
                  <wp:effectExtent l="0" t="0" r="0" b="0"/>
                  <wp:docPr id="317187352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718735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676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E17C7" w14:textId="2EEA40AE" w:rsidR="00D41DB6" w:rsidRDefault="00C778B4" w:rsidP="00D41DB6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11</w:t>
              </w:r>
            </w:fldSimple>
            <w:r w:rsidR="00D41DB6">
              <w:t xml:space="preserve">. </w:t>
            </w:r>
            <w:proofErr w:type="spellStart"/>
            <w:r w:rsidR="00D41DB6">
              <w:t>ábra</w:t>
            </w:r>
            <w:proofErr w:type="spellEnd"/>
            <w:r w:rsidR="00D41DB6">
              <w:t xml:space="preserve"> </w:t>
            </w:r>
            <w:proofErr w:type="spellStart"/>
            <w:r w:rsidR="00D41DB6">
              <w:t>Irányítópult</w:t>
            </w:r>
            <w:proofErr w:type="spellEnd"/>
            <w:r w:rsidR="00D41DB6">
              <w:t xml:space="preserve"> </w:t>
            </w:r>
            <w:proofErr w:type="gramStart"/>
            <w:r w:rsidR="00D41DB6">
              <w:t>1.kép</w:t>
            </w:r>
            <w:proofErr w:type="gramEnd"/>
          </w:p>
          <w:p w14:paraId="3E1965F6" w14:textId="119BDB20" w:rsidR="00D60A71" w:rsidRDefault="00D60A71"/>
        </w:tc>
      </w:tr>
      <w:tr w:rsidR="00D60A71" w14:paraId="192C3E75" w14:textId="77777777">
        <w:trPr>
          <w:jc w:val="center"/>
        </w:trPr>
        <w:tc>
          <w:tcPr>
            <w:tcW w:w="9632" w:type="dxa"/>
          </w:tcPr>
          <w:p w14:paraId="7ECA86B9" w14:textId="77777777" w:rsidR="00D41DB6" w:rsidRDefault="00000000" w:rsidP="00D41DB6">
            <w:pPr>
              <w:keepNext/>
            </w:pPr>
            <w:r>
              <w:t xml:space="preserve"> </w:t>
            </w:r>
            <w:r w:rsidR="00D41DB6" w:rsidRPr="00D41DB6">
              <w:rPr>
                <w:noProof/>
              </w:rPr>
              <w:drawing>
                <wp:inline distT="0" distB="0" distL="0" distR="0" wp14:anchorId="242FBCE4" wp14:editId="566E43DA">
                  <wp:extent cx="6116320" cy="3075940"/>
                  <wp:effectExtent l="0" t="0" r="0" b="0"/>
                  <wp:docPr id="94792168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792168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75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9F635D" w14:textId="4EE445D9" w:rsidR="00D41DB6" w:rsidRDefault="00C778B4" w:rsidP="00D41DB6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12</w:t>
              </w:r>
            </w:fldSimple>
            <w:r w:rsidR="00D41DB6">
              <w:t xml:space="preserve">. </w:t>
            </w:r>
            <w:proofErr w:type="spellStart"/>
            <w:r w:rsidR="00D41DB6">
              <w:t>ábra</w:t>
            </w:r>
            <w:proofErr w:type="spellEnd"/>
            <w:r w:rsidR="00D41DB6">
              <w:t xml:space="preserve"> </w:t>
            </w:r>
            <w:proofErr w:type="spellStart"/>
            <w:r w:rsidR="00D41DB6">
              <w:t>Irányítópult</w:t>
            </w:r>
            <w:proofErr w:type="spellEnd"/>
            <w:r w:rsidR="00D41DB6">
              <w:t xml:space="preserve"> </w:t>
            </w:r>
            <w:proofErr w:type="gramStart"/>
            <w:r w:rsidR="00D41DB6">
              <w:t>2.kép</w:t>
            </w:r>
            <w:proofErr w:type="gramEnd"/>
          </w:p>
          <w:p w14:paraId="3AC10010" w14:textId="4D4C2F97" w:rsidR="00D60A71" w:rsidRDefault="00D60A71"/>
        </w:tc>
      </w:tr>
      <w:tr w:rsidR="00D60A71" w14:paraId="20C333BF" w14:textId="77777777">
        <w:trPr>
          <w:jc w:val="center"/>
        </w:trPr>
        <w:tc>
          <w:tcPr>
            <w:tcW w:w="9632" w:type="dxa"/>
          </w:tcPr>
          <w:p w14:paraId="6522C684" w14:textId="77777777" w:rsidR="00D41DB6" w:rsidRDefault="00000000" w:rsidP="00D41DB6">
            <w:pPr>
              <w:keepNext/>
            </w:pPr>
            <w:r>
              <w:t xml:space="preserve"> </w:t>
            </w:r>
            <w:r w:rsidR="00D41DB6" w:rsidRPr="00D41DB6">
              <w:rPr>
                <w:noProof/>
              </w:rPr>
              <w:lastRenderedPageBreak/>
              <w:drawing>
                <wp:inline distT="0" distB="0" distL="0" distR="0" wp14:anchorId="6CFEA6CF" wp14:editId="0052386E">
                  <wp:extent cx="6116320" cy="3086100"/>
                  <wp:effectExtent l="0" t="0" r="0" b="0"/>
                  <wp:docPr id="54359736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3597364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86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226AFCA" w14:textId="53AF624A" w:rsidR="00D41DB6" w:rsidRDefault="00C778B4" w:rsidP="00D41DB6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13</w:t>
              </w:r>
            </w:fldSimple>
            <w:r w:rsidR="00D41DB6">
              <w:t xml:space="preserve">. </w:t>
            </w:r>
            <w:proofErr w:type="spellStart"/>
            <w:r w:rsidR="00D41DB6">
              <w:t>ábra</w:t>
            </w:r>
            <w:proofErr w:type="spellEnd"/>
            <w:r w:rsidR="00D41DB6">
              <w:t xml:space="preserve"> </w:t>
            </w:r>
            <w:proofErr w:type="spellStart"/>
            <w:r w:rsidR="00D41DB6">
              <w:t>Szakember</w:t>
            </w:r>
            <w:proofErr w:type="spellEnd"/>
            <w:r w:rsidR="00D41DB6">
              <w:t xml:space="preserve"> </w:t>
            </w:r>
            <w:proofErr w:type="spellStart"/>
            <w:r w:rsidR="00D41DB6">
              <w:t>naptára</w:t>
            </w:r>
            <w:proofErr w:type="spellEnd"/>
          </w:p>
          <w:p w14:paraId="5164BD69" w14:textId="0F2A4EEE" w:rsidR="00D60A71" w:rsidRDefault="00D60A71"/>
        </w:tc>
      </w:tr>
      <w:tr w:rsidR="00D60A71" w14:paraId="01630123" w14:textId="77777777">
        <w:trPr>
          <w:jc w:val="center"/>
        </w:trPr>
        <w:tc>
          <w:tcPr>
            <w:tcW w:w="9632" w:type="dxa"/>
          </w:tcPr>
          <w:p w14:paraId="7BA4EE9D" w14:textId="77777777" w:rsidR="00D60A71" w:rsidRDefault="00000000">
            <w:r>
              <w:lastRenderedPageBreak/>
              <w:t xml:space="preserve"> </w:t>
            </w:r>
          </w:p>
        </w:tc>
      </w:tr>
      <w:tr w:rsidR="00D60A71" w14:paraId="0956CCF5" w14:textId="77777777">
        <w:trPr>
          <w:jc w:val="center"/>
        </w:trPr>
        <w:tc>
          <w:tcPr>
            <w:tcW w:w="9632" w:type="dxa"/>
          </w:tcPr>
          <w:p w14:paraId="4E2F582E" w14:textId="77777777" w:rsidR="00D60A71" w:rsidRDefault="00000000">
            <w:r>
              <w:t xml:space="preserve"> </w:t>
            </w:r>
          </w:p>
        </w:tc>
      </w:tr>
      <w:tr w:rsidR="00D60A71" w14:paraId="71D87419" w14:textId="77777777">
        <w:trPr>
          <w:jc w:val="center"/>
        </w:trPr>
        <w:tc>
          <w:tcPr>
            <w:tcW w:w="9632" w:type="dxa"/>
          </w:tcPr>
          <w:p w14:paraId="620195B0" w14:textId="77777777" w:rsidR="00D60A71" w:rsidRDefault="00000000">
            <w:r>
              <w:t xml:space="preserve"> </w:t>
            </w:r>
          </w:p>
        </w:tc>
      </w:tr>
      <w:tr w:rsidR="00D60A71" w14:paraId="2A298D2A" w14:textId="77777777">
        <w:trPr>
          <w:jc w:val="center"/>
        </w:trPr>
        <w:tc>
          <w:tcPr>
            <w:tcW w:w="9632" w:type="dxa"/>
          </w:tcPr>
          <w:p w14:paraId="17EAEA41" w14:textId="77777777" w:rsidR="00D60A71" w:rsidRDefault="00000000">
            <w:r>
              <w:t xml:space="preserve"> </w:t>
            </w:r>
          </w:p>
        </w:tc>
      </w:tr>
      <w:tr w:rsidR="00D60A71" w14:paraId="4338D6E2" w14:textId="77777777">
        <w:trPr>
          <w:jc w:val="center"/>
        </w:trPr>
        <w:tc>
          <w:tcPr>
            <w:tcW w:w="9632" w:type="dxa"/>
          </w:tcPr>
          <w:p w14:paraId="17195E06" w14:textId="77777777" w:rsidR="00D60A71" w:rsidRDefault="00000000">
            <w:r>
              <w:t xml:space="preserve"> </w:t>
            </w:r>
          </w:p>
        </w:tc>
      </w:tr>
      <w:tr w:rsidR="00D60A71" w14:paraId="527E49E3" w14:textId="77777777">
        <w:trPr>
          <w:jc w:val="center"/>
        </w:trPr>
        <w:tc>
          <w:tcPr>
            <w:tcW w:w="9632" w:type="dxa"/>
          </w:tcPr>
          <w:p w14:paraId="7698799C" w14:textId="77777777" w:rsidR="00D60A71" w:rsidRDefault="00000000">
            <w:r>
              <w:t xml:space="preserve"> </w:t>
            </w:r>
          </w:p>
        </w:tc>
      </w:tr>
    </w:tbl>
    <w:p w14:paraId="51E558D0" w14:textId="77777777" w:rsidR="00D60A71" w:rsidRDefault="00D60A71"/>
    <w:p w14:paraId="67ECDE28" w14:textId="77777777" w:rsidR="00D60A71" w:rsidRDefault="00D60A71"/>
    <w:p w14:paraId="05138CFC" w14:textId="61DAA39E" w:rsidR="00D60A71" w:rsidRDefault="002A44B7">
      <w:pPr>
        <w:pStyle w:val="Cmsor3"/>
      </w:pPr>
      <w:proofErr w:type="spellStart"/>
      <w:r>
        <w:t>Szalon</w:t>
      </w:r>
      <w:proofErr w:type="spellEnd"/>
      <w:r>
        <w:t xml:space="preserve"> </w:t>
      </w:r>
      <w:proofErr w:type="spellStart"/>
      <w:r>
        <w:t>oldal</w:t>
      </w:r>
      <w:proofErr w:type="spellEnd"/>
      <w:r>
        <w:t xml:space="preserve"> </w:t>
      </w:r>
      <w:proofErr w:type="spellStart"/>
      <w:r>
        <w:t>vendégként</w:t>
      </w:r>
      <w:proofErr w:type="spellEnd"/>
    </w:p>
    <w:p w14:paraId="5A145AF7" w14:textId="16C5A94B" w:rsidR="00D60A71" w:rsidRDefault="002A44B7">
      <w:r>
        <w:t xml:space="preserve">Ha a </w:t>
      </w:r>
      <w:proofErr w:type="spellStart"/>
      <w:r>
        <w:t>portálon</w:t>
      </w:r>
      <w:proofErr w:type="spellEnd"/>
      <w:r>
        <w:t xml:space="preserve"> </w:t>
      </w:r>
      <w:proofErr w:type="spellStart"/>
      <w:r>
        <w:t>rámegyünk</w:t>
      </w:r>
      <w:proofErr w:type="spellEnd"/>
      <w:r>
        <w:t xml:space="preserve"> </w:t>
      </w:r>
      <w:proofErr w:type="spellStart"/>
      <w:r>
        <w:t>valamelyik</w:t>
      </w:r>
      <w:proofErr w:type="spellEnd"/>
      <w:r>
        <w:t xml:space="preserve"> </w:t>
      </w:r>
      <w:proofErr w:type="spellStart"/>
      <w:r>
        <w:t>szalon</w:t>
      </w:r>
      <w:proofErr w:type="spellEnd"/>
      <w:r>
        <w:t xml:space="preserve"> </w:t>
      </w:r>
      <w:proofErr w:type="spellStart"/>
      <w:r>
        <w:t>foglalás</w:t>
      </w:r>
      <w:proofErr w:type="spellEnd"/>
      <w:r>
        <w:t xml:space="preserve"> </w:t>
      </w:r>
      <w:proofErr w:type="spellStart"/>
      <w:r>
        <w:t>vendégként</w:t>
      </w:r>
      <w:proofErr w:type="spellEnd"/>
      <w:r>
        <w:t xml:space="preserve"> </w:t>
      </w:r>
      <w:proofErr w:type="spellStart"/>
      <w:r>
        <w:t>gombra</w:t>
      </w:r>
      <w:proofErr w:type="spellEnd"/>
      <w:r>
        <w:t xml:space="preserve"> a </w:t>
      </w:r>
      <w:proofErr w:type="spellStart"/>
      <w:r>
        <w:t>szalon</w:t>
      </w:r>
      <w:proofErr w:type="spellEnd"/>
      <w:r>
        <w:t xml:space="preserve"> </w:t>
      </w:r>
      <w:proofErr w:type="spellStart"/>
      <w:r>
        <w:t>főoldalára</w:t>
      </w:r>
      <w:proofErr w:type="spellEnd"/>
      <w:r>
        <w:t xml:space="preserve"> fog </w:t>
      </w:r>
      <w:proofErr w:type="spellStart"/>
      <w:r>
        <w:t>vinni</w:t>
      </w:r>
      <w:proofErr w:type="spellEnd"/>
      <w:r>
        <w:t>.</w:t>
      </w:r>
      <w:r>
        <w:br/>
      </w:r>
      <w:proofErr w:type="spellStart"/>
      <w:r>
        <w:t>Itt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látni</w:t>
      </w:r>
      <w:proofErr w:type="spellEnd"/>
      <w:r>
        <w:t xml:space="preserve"> a </w:t>
      </w:r>
      <w:proofErr w:type="spellStart"/>
      <w:r>
        <w:t>szalon</w:t>
      </w:r>
      <w:proofErr w:type="spellEnd"/>
      <w:r>
        <w:t xml:space="preserve"> </w:t>
      </w:r>
      <w:proofErr w:type="spellStart"/>
      <w:r>
        <w:t>dolgozóit</w:t>
      </w:r>
      <w:proofErr w:type="spellEnd"/>
      <w:r>
        <w:t xml:space="preserve"> </w:t>
      </w:r>
      <w:proofErr w:type="spellStart"/>
      <w:r>
        <w:t>valamint</w:t>
      </w:r>
      <w:proofErr w:type="spellEnd"/>
      <w:r>
        <w:t xml:space="preserve"> a </w:t>
      </w:r>
      <w:proofErr w:type="spellStart"/>
      <w:r>
        <w:t>szolgáltatásokat</w:t>
      </w:r>
      <w:proofErr w:type="spellEnd"/>
      <w:r>
        <w:t xml:space="preserve"> </w:t>
      </w:r>
      <w:proofErr w:type="spellStart"/>
      <w:r>
        <w:t>amiket</w:t>
      </w:r>
      <w:proofErr w:type="spellEnd"/>
      <w:r>
        <w:t xml:space="preserve"> </w:t>
      </w:r>
      <w:proofErr w:type="spellStart"/>
      <w:r>
        <w:t>árulnak</w:t>
      </w:r>
      <w:proofErr w:type="spellEnd"/>
      <w:r>
        <w:t xml:space="preserve">. A </w:t>
      </w:r>
      <w:proofErr w:type="spellStart"/>
      <w:r>
        <w:t>foglalást</w:t>
      </w:r>
      <w:proofErr w:type="spellEnd"/>
      <w:r>
        <w:t xml:space="preserve"> 2 </w:t>
      </w:r>
      <w:proofErr w:type="spellStart"/>
      <w:r>
        <w:t>féle</w:t>
      </w:r>
      <w:proofErr w:type="spellEnd"/>
      <w:r>
        <w:t xml:space="preserve"> </w:t>
      </w:r>
      <w:proofErr w:type="spellStart"/>
      <w:r>
        <w:t>képpen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elkezdeni</w:t>
      </w:r>
      <w:proofErr w:type="spellEnd"/>
      <w:r>
        <w:t xml:space="preserve">. A </w:t>
      </w:r>
      <w:proofErr w:type="spellStart"/>
      <w:r>
        <w:t>szolgáltatások</w:t>
      </w:r>
      <w:proofErr w:type="spellEnd"/>
      <w:r>
        <w:t xml:space="preserve"> </w:t>
      </w:r>
      <w:proofErr w:type="spellStart"/>
      <w:r>
        <w:t>fülre</w:t>
      </w:r>
      <w:proofErr w:type="spellEnd"/>
      <w:r>
        <w:t xml:space="preserve"> </w:t>
      </w:r>
      <w:proofErr w:type="spellStart"/>
      <w:r>
        <w:t>kattintva</w:t>
      </w:r>
      <w:proofErr w:type="spellEnd"/>
      <w:r>
        <w:t xml:space="preserve"> Ki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választani</w:t>
      </w:r>
      <w:proofErr w:type="spellEnd"/>
      <w:r>
        <w:t xml:space="preserve"> a </w:t>
      </w:r>
      <w:proofErr w:type="spellStart"/>
      <w:r>
        <w:t>szolgáltatás</w:t>
      </w:r>
      <w:proofErr w:type="spellEnd"/>
      <w:r>
        <w:t>(</w:t>
      </w:r>
      <w:proofErr w:type="spellStart"/>
      <w:r>
        <w:t>okat</w:t>
      </w:r>
      <w:proofErr w:type="spellEnd"/>
      <w:r>
        <w:t xml:space="preserve">). </w:t>
      </w:r>
      <w:proofErr w:type="spellStart"/>
      <w:r>
        <w:t>Utána</w:t>
      </w:r>
      <w:proofErr w:type="spellEnd"/>
      <w:r>
        <w:t xml:space="preserve"> meg fog </w:t>
      </w:r>
      <w:proofErr w:type="spellStart"/>
      <w:r>
        <w:t>jelenni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válasszunk</w:t>
      </w:r>
      <w:proofErr w:type="spellEnd"/>
      <w:r>
        <w:t xml:space="preserve"> </w:t>
      </w:r>
      <w:proofErr w:type="spellStart"/>
      <w:r>
        <w:t>szakembert</w:t>
      </w:r>
      <w:proofErr w:type="spellEnd"/>
      <w:r>
        <w:t xml:space="preserve">. Ha a </w:t>
      </w:r>
      <w:proofErr w:type="spellStart"/>
      <w:r>
        <w:t>szakemberre</w:t>
      </w:r>
      <w:proofErr w:type="spellEnd"/>
      <w:r>
        <w:t xml:space="preserve"> </w:t>
      </w:r>
      <w:proofErr w:type="spellStart"/>
      <w:r>
        <w:t>kattintunk</w:t>
      </w:r>
      <w:proofErr w:type="spellEnd"/>
      <w:r>
        <w:t xml:space="preserve"> </w:t>
      </w:r>
      <w:proofErr w:type="spellStart"/>
      <w:r>
        <w:t>előszőr</w:t>
      </w:r>
      <w:proofErr w:type="spellEnd"/>
      <w:r>
        <w:t xml:space="preserve"> </w:t>
      </w:r>
      <w:proofErr w:type="spellStart"/>
      <w:r>
        <w:t>őt</w:t>
      </w:r>
      <w:proofErr w:type="spellEnd"/>
      <w:r>
        <w:t xml:space="preserve">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kiválasztani</w:t>
      </w:r>
      <w:proofErr w:type="spellEnd"/>
      <w:r>
        <w:t xml:space="preserve">, </w:t>
      </w:r>
      <w:proofErr w:type="spellStart"/>
      <w:r>
        <w:t>és</w:t>
      </w:r>
      <w:proofErr w:type="spellEnd"/>
      <w:r>
        <w:t xml:space="preserve"> </w:t>
      </w:r>
      <w:proofErr w:type="spellStart"/>
      <w:r>
        <w:t>utána</w:t>
      </w:r>
      <w:proofErr w:type="spellEnd"/>
      <w:r>
        <w:t xml:space="preserve"> a </w:t>
      </w:r>
      <w:proofErr w:type="spellStart"/>
      <w:r>
        <w:t>szolgáltatást</w:t>
      </w:r>
      <w:proofErr w:type="spellEnd"/>
      <w:r>
        <w:t xml:space="preserve">, ha </w:t>
      </w:r>
      <w:proofErr w:type="spellStart"/>
      <w:r>
        <w:t>ez</w:t>
      </w:r>
      <w:proofErr w:type="spellEnd"/>
      <w:r>
        <w:t xml:space="preserve"> </w:t>
      </w:r>
      <w:proofErr w:type="spellStart"/>
      <w:r>
        <w:t>megvan</w:t>
      </w:r>
      <w:proofErr w:type="spellEnd"/>
      <w:r>
        <w:t xml:space="preserve"> ki </w:t>
      </w:r>
      <w:proofErr w:type="spellStart"/>
      <w:r>
        <w:t>kell</w:t>
      </w:r>
      <w:proofErr w:type="spellEnd"/>
      <w:r>
        <w:t xml:space="preserve"> </w:t>
      </w:r>
      <w:proofErr w:type="spellStart"/>
      <w:r>
        <w:t>választanunk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időpontot</w:t>
      </w:r>
      <w:proofErr w:type="spellEnd"/>
      <w:r>
        <w:t xml:space="preserve">. </w:t>
      </w:r>
      <w:proofErr w:type="spellStart"/>
      <w:r>
        <w:t>ezt</w:t>
      </w:r>
      <w:proofErr w:type="spellEnd"/>
      <w:r>
        <w:t xml:space="preserve"> </w:t>
      </w:r>
      <w:proofErr w:type="spellStart"/>
      <w:r>
        <w:t>megtehetjük</w:t>
      </w:r>
      <w:proofErr w:type="spellEnd"/>
      <w:r>
        <w:t xml:space="preserve"> </w:t>
      </w:r>
      <w:proofErr w:type="spellStart"/>
      <w:r>
        <w:t>tetszés</w:t>
      </w:r>
      <w:proofErr w:type="spellEnd"/>
      <w:r>
        <w:t xml:space="preserve">, </w:t>
      </w:r>
      <w:proofErr w:type="spellStart"/>
      <w:r>
        <w:t>szerint</w:t>
      </w:r>
      <w:proofErr w:type="spellEnd"/>
      <w:r>
        <w:t xml:space="preserve">, de </w:t>
      </w:r>
      <w:proofErr w:type="spellStart"/>
      <w:r>
        <w:t>akár</w:t>
      </w:r>
      <w:proofErr w:type="spellEnd"/>
      <w:r>
        <w:t xml:space="preserve"> </w:t>
      </w:r>
      <w:proofErr w:type="spellStart"/>
      <w:r>
        <w:t>rányomhatunk</w:t>
      </w:r>
      <w:proofErr w:type="spellEnd"/>
      <w:r>
        <w:t xml:space="preserve"> a </w:t>
      </w:r>
      <w:proofErr w:type="spellStart"/>
      <w:r>
        <w:t>legkorábbi</w:t>
      </w:r>
      <w:proofErr w:type="spellEnd"/>
      <w:r>
        <w:t xml:space="preserve"> </w:t>
      </w:r>
      <w:proofErr w:type="spellStart"/>
      <w:r>
        <w:t>időpont</w:t>
      </w:r>
      <w:proofErr w:type="spellEnd"/>
      <w:r>
        <w:t xml:space="preserve"> </w:t>
      </w:r>
      <w:proofErr w:type="spellStart"/>
      <w:r>
        <w:t>gombra</w:t>
      </w:r>
      <w:proofErr w:type="spellEnd"/>
      <w:r>
        <w:t xml:space="preserve"> </w:t>
      </w:r>
      <w:proofErr w:type="spellStart"/>
      <w:r>
        <w:t>ami</w:t>
      </w:r>
      <w:proofErr w:type="spellEnd"/>
      <w:r>
        <w:t xml:space="preserve"> ki </w:t>
      </w:r>
      <w:proofErr w:type="spellStart"/>
      <w:r>
        <w:t>fogja</w:t>
      </w:r>
      <w:proofErr w:type="spellEnd"/>
      <w:r>
        <w:t xml:space="preserve"> </w:t>
      </w:r>
      <w:proofErr w:type="spellStart"/>
      <w:r>
        <w:t>választani</w:t>
      </w:r>
      <w:proofErr w:type="spellEnd"/>
      <w:r>
        <w:t xml:space="preserve"> a </w:t>
      </w:r>
      <w:proofErr w:type="spellStart"/>
      <w:r>
        <w:t>legkorábbit</w:t>
      </w:r>
      <w:proofErr w:type="spellEnd"/>
      <w:r>
        <w:t xml:space="preserve">. Az </w:t>
      </w:r>
      <w:proofErr w:type="spellStart"/>
      <w:r>
        <w:t>időpont</w:t>
      </w:r>
      <w:proofErr w:type="spellEnd"/>
      <w:r>
        <w:t xml:space="preserve"> </w:t>
      </w:r>
      <w:proofErr w:type="spellStart"/>
      <w:r>
        <w:t>mentése</w:t>
      </w:r>
      <w:proofErr w:type="spellEnd"/>
      <w:r>
        <w:t xml:space="preserve"> </w:t>
      </w:r>
      <w:proofErr w:type="spellStart"/>
      <w:r>
        <w:t>gomb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fogja</w:t>
      </w:r>
      <w:proofErr w:type="spellEnd"/>
      <w:r>
        <w:t xml:space="preserve"> </w:t>
      </w:r>
      <w:proofErr w:type="spellStart"/>
      <w:r>
        <w:t>azt</w:t>
      </w:r>
      <w:proofErr w:type="spellEnd"/>
      <w:r>
        <w:t xml:space="preserve"> </w:t>
      </w:r>
      <w:proofErr w:type="spellStart"/>
      <w:r>
        <w:t>menteni</w:t>
      </w:r>
      <w:proofErr w:type="spellEnd"/>
      <w:r>
        <w:t xml:space="preserve">. H </w:t>
      </w:r>
      <w:proofErr w:type="spellStart"/>
      <w:r>
        <w:t>nem</w:t>
      </w:r>
      <w:proofErr w:type="spellEnd"/>
      <w:r>
        <w:t xml:space="preserve"> </w:t>
      </w:r>
      <w:proofErr w:type="spellStart"/>
      <w:r>
        <w:t>vagyunk</w:t>
      </w:r>
      <w:proofErr w:type="spellEnd"/>
      <w:r>
        <w:t xml:space="preserve"> </w:t>
      </w:r>
      <w:proofErr w:type="spellStart"/>
      <w:r>
        <w:t>bejelentkezve</w:t>
      </w:r>
      <w:proofErr w:type="spellEnd"/>
      <w:r>
        <w:t xml:space="preserve"> </w:t>
      </w:r>
      <w:proofErr w:type="spellStart"/>
      <w:r>
        <w:t>először</w:t>
      </w:r>
      <w:proofErr w:type="spellEnd"/>
      <w:r>
        <w:t xml:space="preserve"> </w:t>
      </w:r>
      <w:proofErr w:type="spellStart"/>
      <w:r>
        <w:t>kérni</w:t>
      </w:r>
      <w:proofErr w:type="spellEnd"/>
      <w:r>
        <w:t xml:space="preserve"> </w:t>
      </w:r>
      <w:proofErr w:type="spellStart"/>
      <w:r>
        <w:t>fgoja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</w:t>
      </w:r>
      <w:proofErr w:type="spellStart"/>
      <w:r>
        <w:t>jelentkezzünk</w:t>
      </w:r>
      <w:proofErr w:type="spellEnd"/>
      <w:r>
        <w:t xml:space="preserve"> be, </w:t>
      </w:r>
      <w:proofErr w:type="spellStart"/>
      <w:r>
        <w:t>és</w:t>
      </w:r>
      <w:proofErr w:type="spellEnd"/>
      <w:r>
        <w:t xml:space="preserve"> cask </w:t>
      </w:r>
      <w:proofErr w:type="spellStart"/>
      <w:r>
        <w:t>utána</w:t>
      </w:r>
      <w:proofErr w:type="spellEnd"/>
      <w:r>
        <w:t xml:space="preserve"> </w:t>
      </w:r>
      <w:proofErr w:type="spellStart"/>
      <w:r>
        <w:t>menti</w:t>
      </w:r>
      <w:proofErr w:type="spellEnd"/>
      <w:r>
        <w:t xml:space="preserve"> el.</w:t>
      </w:r>
      <w:r w:rsidR="0061399A">
        <w:t xml:space="preserve"> A </w:t>
      </w:r>
      <w:proofErr w:type="spellStart"/>
      <w:r w:rsidR="0061399A">
        <w:t>profil</w:t>
      </w:r>
      <w:proofErr w:type="spellEnd"/>
      <w:r w:rsidR="0061399A">
        <w:t xml:space="preserve"> </w:t>
      </w:r>
      <w:proofErr w:type="spellStart"/>
      <w:r w:rsidR="0061399A">
        <w:t>gombra</w:t>
      </w:r>
      <w:proofErr w:type="spellEnd"/>
      <w:r w:rsidR="0061399A">
        <w:t xml:space="preserve"> </w:t>
      </w:r>
      <w:proofErr w:type="spellStart"/>
      <w:r w:rsidR="0061399A">
        <w:t>kattintva</w:t>
      </w:r>
      <w:proofErr w:type="spellEnd"/>
      <w:r w:rsidR="0061399A">
        <w:t xml:space="preserve"> </w:t>
      </w:r>
      <w:proofErr w:type="spellStart"/>
      <w:r w:rsidR="0061399A">
        <w:t>pedig</w:t>
      </w:r>
      <w:proofErr w:type="spellEnd"/>
      <w:r w:rsidR="0061399A">
        <w:t xml:space="preserve"> meg </w:t>
      </w:r>
      <w:proofErr w:type="spellStart"/>
      <w:r w:rsidR="0061399A">
        <w:t>lehet</w:t>
      </w:r>
      <w:proofErr w:type="spellEnd"/>
      <w:r w:rsidR="0061399A">
        <w:t xml:space="preserve"> </w:t>
      </w:r>
      <w:proofErr w:type="spellStart"/>
      <w:r w:rsidR="0061399A">
        <w:t>nézni</w:t>
      </w:r>
      <w:proofErr w:type="spellEnd"/>
      <w:r w:rsidR="0061399A">
        <w:t xml:space="preserve"> </w:t>
      </w:r>
      <w:proofErr w:type="spellStart"/>
      <w:r w:rsidR="0061399A">
        <w:t>az</w:t>
      </w:r>
      <w:proofErr w:type="spellEnd"/>
      <w:r w:rsidR="0061399A">
        <w:t xml:space="preserve"> </w:t>
      </w:r>
      <w:proofErr w:type="spellStart"/>
      <w:r w:rsidR="0061399A">
        <w:t>időpontot</w:t>
      </w:r>
      <w:proofErr w:type="spellEnd"/>
      <w:r w:rsidR="0061399A">
        <w:t>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9242"/>
      </w:tblGrid>
      <w:tr w:rsidR="00D60A71" w14:paraId="49B702FF" w14:textId="77777777">
        <w:trPr>
          <w:jc w:val="center"/>
        </w:trPr>
        <w:tc>
          <w:tcPr>
            <w:tcW w:w="9632" w:type="dxa"/>
          </w:tcPr>
          <w:p w14:paraId="0B5E0D1A" w14:textId="77777777" w:rsidR="002A44B7" w:rsidRDefault="002A44B7" w:rsidP="002A44B7">
            <w:pPr>
              <w:keepNext/>
            </w:pPr>
            <w:r w:rsidRPr="002A44B7">
              <w:rPr>
                <w:noProof/>
              </w:rPr>
              <w:lastRenderedPageBreak/>
              <w:drawing>
                <wp:inline distT="0" distB="0" distL="0" distR="0" wp14:anchorId="21C0A1F5" wp14:editId="7611E860">
                  <wp:extent cx="6116320" cy="3068320"/>
                  <wp:effectExtent l="0" t="0" r="0" b="0"/>
                  <wp:docPr id="461280796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280796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68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2952BF" w14:textId="5B007949" w:rsidR="002A44B7" w:rsidRDefault="00C778B4" w:rsidP="002A44B7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14</w:t>
              </w:r>
            </w:fldSimple>
            <w:r w:rsidR="002A44B7">
              <w:t xml:space="preserve">. </w:t>
            </w:r>
            <w:proofErr w:type="spellStart"/>
            <w:r w:rsidR="002A44B7">
              <w:t>ábra</w:t>
            </w:r>
            <w:proofErr w:type="spellEnd"/>
            <w:r w:rsidR="002A44B7">
              <w:t xml:space="preserve"> </w:t>
            </w:r>
            <w:proofErr w:type="spellStart"/>
            <w:r w:rsidR="002A44B7">
              <w:t>Szalon</w:t>
            </w:r>
            <w:proofErr w:type="spellEnd"/>
            <w:r w:rsidR="002A44B7">
              <w:t xml:space="preserve"> 1</w:t>
            </w:r>
          </w:p>
          <w:p w14:paraId="59F29124" w14:textId="05A0F830" w:rsidR="00D60A71" w:rsidRDefault="00D60A71"/>
        </w:tc>
      </w:tr>
      <w:tr w:rsidR="00D60A71" w14:paraId="0AACADB7" w14:textId="77777777">
        <w:trPr>
          <w:jc w:val="center"/>
        </w:trPr>
        <w:tc>
          <w:tcPr>
            <w:tcW w:w="9632" w:type="dxa"/>
          </w:tcPr>
          <w:p w14:paraId="2BB2A8F2" w14:textId="77777777" w:rsidR="002A44B7" w:rsidRDefault="00000000" w:rsidP="002A44B7">
            <w:pPr>
              <w:keepNext/>
            </w:pPr>
            <w:r>
              <w:t xml:space="preserve"> </w:t>
            </w:r>
            <w:r w:rsidR="002A44B7" w:rsidRPr="002A44B7">
              <w:rPr>
                <w:noProof/>
              </w:rPr>
              <w:drawing>
                <wp:inline distT="0" distB="0" distL="0" distR="0" wp14:anchorId="7EA1FBC5" wp14:editId="2744B2E6">
                  <wp:extent cx="6116320" cy="3079750"/>
                  <wp:effectExtent l="0" t="0" r="0" b="6350"/>
                  <wp:docPr id="79401583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9401583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7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0824A2" w14:textId="49061948" w:rsidR="002A44B7" w:rsidRDefault="00C778B4" w:rsidP="002A44B7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15</w:t>
              </w:r>
            </w:fldSimple>
            <w:r w:rsidR="002A44B7">
              <w:t xml:space="preserve">. </w:t>
            </w:r>
            <w:proofErr w:type="spellStart"/>
            <w:r w:rsidR="002A44B7">
              <w:t>ábra</w:t>
            </w:r>
            <w:proofErr w:type="spellEnd"/>
            <w:r w:rsidR="002A44B7">
              <w:t xml:space="preserve"> </w:t>
            </w:r>
            <w:proofErr w:type="spellStart"/>
            <w:r w:rsidR="002A44B7">
              <w:t>Szalon</w:t>
            </w:r>
            <w:proofErr w:type="spellEnd"/>
            <w:r w:rsidR="002A44B7">
              <w:t xml:space="preserve"> 2</w:t>
            </w:r>
          </w:p>
          <w:p w14:paraId="0CFAC037" w14:textId="439AFB97" w:rsidR="00D60A71" w:rsidRDefault="00D60A71"/>
        </w:tc>
      </w:tr>
      <w:tr w:rsidR="00D60A71" w14:paraId="5BF99434" w14:textId="77777777">
        <w:trPr>
          <w:jc w:val="center"/>
        </w:trPr>
        <w:tc>
          <w:tcPr>
            <w:tcW w:w="9632" w:type="dxa"/>
          </w:tcPr>
          <w:p w14:paraId="25D09C40" w14:textId="77777777" w:rsidR="002A44B7" w:rsidRDefault="00000000" w:rsidP="002A44B7">
            <w:pPr>
              <w:keepNext/>
            </w:pPr>
            <w:r>
              <w:t xml:space="preserve"> </w:t>
            </w:r>
            <w:r w:rsidR="002A44B7" w:rsidRPr="002A44B7">
              <w:rPr>
                <w:noProof/>
              </w:rPr>
              <w:lastRenderedPageBreak/>
              <w:drawing>
                <wp:inline distT="0" distB="0" distL="0" distR="0" wp14:anchorId="45645B2D" wp14:editId="360AA131">
                  <wp:extent cx="6116320" cy="3061335"/>
                  <wp:effectExtent l="0" t="0" r="0" b="5715"/>
                  <wp:docPr id="73561825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561825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61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F071718" w14:textId="5A526B6B" w:rsidR="002A44B7" w:rsidRDefault="00C778B4" w:rsidP="002A44B7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16</w:t>
              </w:r>
            </w:fldSimple>
            <w:r w:rsidR="002A44B7">
              <w:t xml:space="preserve">. </w:t>
            </w:r>
            <w:proofErr w:type="spellStart"/>
            <w:r w:rsidR="002A44B7">
              <w:t>ábra</w:t>
            </w:r>
            <w:proofErr w:type="spellEnd"/>
            <w:r w:rsidR="002A44B7">
              <w:t xml:space="preserve"> </w:t>
            </w:r>
            <w:proofErr w:type="spellStart"/>
            <w:r w:rsidR="002A44B7">
              <w:t>Szolgáltatások</w:t>
            </w:r>
            <w:proofErr w:type="spellEnd"/>
          </w:p>
          <w:p w14:paraId="1D90EDA5" w14:textId="6AE31CB1" w:rsidR="00D60A71" w:rsidRDefault="00D60A71"/>
        </w:tc>
      </w:tr>
      <w:tr w:rsidR="00D60A71" w14:paraId="686D31C4" w14:textId="77777777">
        <w:trPr>
          <w:jc w:val="center"/>
        </w:trPr>
        <w:tc>
          <w:tcPr>
            <w:tcW w:w="9632" w:type="dxa"/>
          </w:tcPr>
          <w:p w14:paraId="7E5AB963" w14:textId="77777777" w:rsidR="002A44B7" w:rsidRDefault="00000000" w:rsidP="002A44B7">
            <w:pPr>
              <w:keepNext/>
            </w:pPr>
            <w:r>
              <w:lastRenderedPageBreak/>
              <w:t xml:space="preserve"> </w:t>
            </w:r>
            <w:r w:rsidR="002A44B7" w:rsidRPr="002A44B7">
              <w:rPr>
                <w:noProof/>
              </w:rPr>
              <w:drawing>
                <wp:inline distT="0" distB="0" distL="0" distR="0" wp14:anchorId="164D71C8" wp14:editId="3412CA5E">
                  <wp:extent cx="6116320" cy="3069590"/>
                  <wp:effectExtent l="0" t="0" r="0" b="0"/>
                  <wp:docPr id="102083725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83725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695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9870971" w14:textId="32A00C8B" w:rsidR="002A44B7" w:rsidRDefault="00C778B4" w:rsidP="002A44B7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17</w:t>
              </w:r>
            </w:fldSimple>
            <w:r w:rsidR="002A44B7">
              <w:t xml:space="preserve">. </w:t>
            </w:r>
            <w:proofErr w:type="spellStart"/>
            <w:r w:rsidR="002A44B7">
              <w:t>ábra</w:t>
            </w:r>
            <w:proofErr w:type="spellEnd"/>
            <w:r w:rsidR="002A44B7">
              <w:t xml:space="preserve"> </w:t>
            </w:r>
            <w:proofErr w:type="spellStart"/>
            <w:r w:rsidR="002A44B7">
              <w:t>Szakemberek</w:t>
            </w:r>
            <w:proofErr w:type="spellEnd"/>
          </w:p>
          <w:p w14:paraId="10B770C0" w14:textId="45879B39" w:rsidR="00D60A71" w:rsidRDefault="00D60A71"/>
        </w:tc>
      </w:tr>
      <w:tr w:rsidR="00D60A71" w14:paraId="6A9AE4F2" w14:textId="77777777">
        <w:trPr>
          <w:jc w:val="center"/>
        </w:trPr>
        <w:tc>
          <w:tcPr>
            <w:tcW w:w="9632" w:type="dxa"/>
          </w:tcPr>
          <w:p w14:paraId="52D377E5" w14:textId="77777777" w:rsidR="002A44B7" w:rsidRDefault="00000000" w:rsidP="002A44B7">
            <w:pPr>
              <w:keepNext/>
            </w:pPr>
            <w:r>
              <w:t xml:space="preserve"> </w:t>
            </w:r>
            <w:r w:rsidR="002A44B7" w:rsidRPr="002A44B7">
              <w:rPr>
                <w:noProof/>
              </w:rPr>
              <w:lastRenderedPageBreak/>
              <w:drawing>
                <wp:inline distT="0" distB="0" distL="0" distR="0" wp14:anchorId="51133F89" wp14:editId="6A794B20">
                  <wp:extent cx="6116320" cy="3072765"/>
                  <wp:effectExtent l="0" t="0" r="0" b="0"/>
                  <wp:docPr id="96826432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6826432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7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5AB7C23" w14:textId="363E60E2" w:rsidR="002A44B7" w:rsidRDefault="00C778B4" w:rsidP="002A44B7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18</w:t>
              </w:r>
            </w:fldSimple>
            <w:r w:rsidR="002A44B7">
              <w:t xml:space="preserve">. </w:t>
            </w:r>
            <w:proofErr w:type="spellStart"/>
            <w:r w:rsidR="002A44B7">
              <w:t>ábra</w:t>
            </w:r>
            <w:proofErr w:type="spellEnd"/>
            <w:r w:rsidR="002A44B7">
              <w:t xml:space="preserve"> </w:t>
            </w:r>
            <w:proofErr w:type="spellStart"/>
            <w:r w:rsidR="002A44B7">
              <w:t>Dátum</w:t>
            </w:r>
            <w:proofErr w:type="spellEnd"/>
          </w:p>
          <w:p w14:paraId="401B1900" w14:textId="4A059289" w:rsidR="00D60A71" w:rsidRDefault="00D60A71"/>
        </w:tc>
      </w:tr>
      <w:tr w:rsidR="00D60A71" w14:paraId="74E9351D" w14:textId="77777777">
        <w:trPr>
          <w:jc w:val="center"/>
        </w:trPr>
        <w:tc>
          <w:tcPr>
            <w:tcW w:w="9632" w:type="dxa"/>
          </w:tcPr>
          <w:p w14:paraId="30770888" w14:textId="77777777" w:rsidR="0061399A" w:rsidRDefault="00000000" w:rsidP="0061399A">
            <w:pPr>
              <w:keepNext/>
            </w:pPr>
            <w:r>
              <w:lastRenderedPageBreak/>
              <w:t xml:space="preserve"> </w:t>
            </w:r>
            <w:r w:rsidR="0061399A" w:rsidRPr="0061399A">
              <w:rPr>
                <w:noProof/>
              </w:rPr>
              <w:drawing>
                <wp:inline distT="0" distB="0" distL="0" distR="0" wp14:anchorId="3795553D" wp14:editId="76F3E4B1">
                  <wp:extent cx="6116320" cy="2806700"/>
                  <wp:effectExtent l="0" t="0" r="0" b="0"/>
                  <wp:docPr id="1719509435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950943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2806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18F16BB" w14:textId="24EE9AEC" w:rsidR="0061399A" w:rsidRDefault="00C778B4" w:rsidP="0061399A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19</w:t>
              </w:r>
            </w:fldSimple>
            <w:r w:rsidR="0061399A">
              <w:t xml:space="preserve">. </w:t>
            </w:r>
            <w:proofErr w:type="spellStart"/>
            <w:r w:rsidR="0061399A">
              <w:t>ábra</w:t>
            </w:r>
            <w:proofErr w:type="spellEnd"/>
            <w:r w:rsidR="0061399A">
              <w:t xml:space="preserve"> </w:t>
            </w:r>
            <w:proofErr w:type="spellStart"/>
            <w:r w:rsidR="0061399A">
              <w:t>Időpont</w:t>
            </w:r>
            <w:proofErr w:type="spellEnd"/>
            <w:r w:rsidR="0061399A">
              <w:t xml:space="preserve"> </w:t>
            </w:r>
            <w:proofErr w:type="spellStart"/>
            <w:r w:rsidR="0061399A">
              <w:t>lefoglalva</w:t>
            </w:r>
            <w:proofErr w:type="spellEnd"/>
          </w:p>
          <w:p w14:paraId="534E10D9" w14:textId="1DFDE641" w:rsidR="00D60A71" w:rsidRDefault="00D60A71"/>
        </w:tc>
      </w:tr>
      <w:tr w:rsidR="00D60A71" w14:paraId="025AC086" w14:textId="77777777">
        <w:trPr>
          <w:jc w:val="center"/>
        </w:trPr>
        <w:tc>
          <w:tcPr>
            <w:tcW w:w="9632" w:type="dxa"/>
          </w:tcPr>
          <w:p w14:paraId="31A78309" w14:textId="77777777" w:rsidR="00D60A71" w:rsidRDefault="00000000">
            <w:r>
              <w:t xml:space="preserve"> </w:t>
            </w:r>
          </w:p>
        </w:tc>
      </w:tr>
      <w:tr w:rsidR="00D60A71" w14:paraId="6A02F6DA" w14:textId="77777777">
        <w:trPr>
          <w:jc w:val="center"/>
        </w:trPr>
        <w:tc>
          <w:tcPr>
            <w:tcW w:w="9632" w:type="dxa"/>
          </w:tcPr>
          <w:p w14:paraId="6E987665" w14:textId="77777777" w:rsidR="00D60A71" w:rsidRDefault="00000000">
            <w:r>
              <w:t xml:space="preserve"> </w:t>
            </w:r>
          </w:p>
        </w:tc>
      </w:tr>
      <w:tr w:rsidR="00D60A71" w14:paraId="384B5CA0" w14:textId="77777777">
        <w:trPr>
          <w:jc w:val="center"/>
        </w:trPr>
        <w:tc>
          <w:tcPr>
            <w:tcW w:w="9632" w:type="dxa"/>
          </w:tcPr>
          <w:p w14:paraId="0EC50B33" w14:textId="77777777" w:rsidR="00D60A71" w:rsidRDefault="00000000">
            <w:r>
              <w:t xml:space="preserve"> </w:t>
            </w:r>
          </w:p>
        </w:tc>
      </w:tr>
    </w:tbl>
    <w:p w14:paraId="3E2D2956" w14:textId="77777777" w:rsidR="00D60A71" w:rsidRDefault="00D60A71"/>
    <w:p w14:paraId="346139B7" w14:textId="43967B9E" w:rsidR="00D60A71" w:rsidRDefault="00C778B4">
      <w:pPr>
        <w:pStyle w:val="Cmsor3"/>
      </w:pPr>
      <w:proofErr w:type="spellStart"/>
      <w:r>
        <w:t>Dologzó</w:t>
      </w:r>
      <w:proofErr w:type="spellEnd"/>
      <w:r>
        <w:t xml:space="preserve"> </w:t>
      </w:r>
      <w:proofErr w:type="spellStart"/>
      <w:r>
        <w:t>szalon</w:t>
      </w:r>
      <w:proofErr w:type="spellEnd"/>
      <w:r>
        <w:t xml:space="preserve"> </w:t>
      </w:r>
      <w:proofErr w:type="spellStart"/>
      <w:r>
        <w:t>nézet</w:t>
      </w:r>
      <w:proofErr w:type="spellEnd"/>
    </w:p>
    <w:p w14:paraId="10EFEF7C" w14:textId="5F23AD89" w:rsidR="00D60A71" w:rsidRDefault="00C778B4">
      <w:r>
        <w:t xml:space="preserve">Ha a </w:t>
      </w:r>
      <w:proofErr w:type="spellStart"/>
      <w:r>
        <w:t>portálon</w:t>
      </w:r>
      <w:proofErr w:type="spellEnd"/>
      <w:r>
        <w:t xml:space="preserve"> a </w:t>
      </w:r>
      <w:proofErr w:type="spellStart"/>
      <w:r>
        <w:t>szakember</w:t>
      </w:r>
      <w:proofErr w:type="spellEnd"/>
      <w:r>
        <w:t xml:space="preserve"> </w:t>
      </w:r>
      <w:proofErr w:type="spellStart"/>
      <w:r>
        <w:t>bejelentkezést</w:t>
      </w:r>
      <w:proofErr w:type="spellEnd"/>
      <w:r>
        <w:t xml:space="preserve"> </w:t>
      </w:r>
      <w:proofErr w:type="spellStart"/>
      <w:r>
        <w:t>választjuk</w:t>
      </w:r>
      <w:proofErr w:type="spellEnd"/>
      <w:r>
        <w:t xml:space="preserve"> ki. A </w:t>
      </w:r>
      <w:proofErr w:type="spellStart"/>
      <w:r>
        <w:t>szalon</w:t>
      </w:r>
      <w:proofErr w:type="spellEnd"/>
      <w:r>
        <w:t xml:space="preserve"> </w:t>
      </w:r>
      <w:proofErr w:type="spellStart"/>
      <w:r>
        <w:t>Dolgozó</w:t>
      </w:r>
      <w:proofErr w:type="spellEnd"/>
      <w:r>
        <w:t xml:space="preserve"> </w:t>
      </w:r>
      <w:proofErr w:type="spellStart"/>
      <w:r>
        <w:t>Főoldalára</w:t>
      </w:r>
      <w:proofErr w:type="spellEnd"/>
      <w:r>
        <w:t xml:space="preserve"> fog </w:t>
      </w:r>
      <w:proofErr w:type="spellStart"/>
      <w:r>
        <w:t>dobni</w:t>
      </w:r>
      <w:proofErr w:type="spellEnd"/>
      <w:r>
        <w:t xml:space="preserve"> </w:t>
      </w:r>
      <w:proofErr w:type="spellStart"/>
      <w:r>
        <w:t>ahol</w:t>
      </w:r>
      <w:proofErr w:type="spellEnd"/>
      <w:r>
        <w:t xml:space="preserve"> a </w:t>
      </w:r>
      <w:proofErr w:type="spellStart"/>
      <w:r>
        <w:t>bejelentkezés</w:t>
      </w:r>
      <w:proofErr w:type="spellEnd"/>
      <w:r>
        <w:t xml:space="preserve"> </w:t>
      </w:r>
      <w:proofErr w:type="spellStart"/>
      <w:r>
        <w:t>gombbal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bejelentkezni</w:t>
      </w:r>
      <w:proofErr w:type="spellEnd"/>
      <w:r>
        <w:t xml:space="preserve">. </w:t>
      </w:r>
      <w:proofErr w:type="spellStart"/>
      <w:r>
        <w:t>Regisztráni</w:t>
      </w:r>
      <w:proofErr w:type="spellEnd"/>
      <w:r>
        <w:t xml:space="preserve"> </w:t>
      </w:r>
      <w:proofErr w:type="spellStart"/>
      <w:r>
        <w:t>dolgozót</w:t>
      </w:r>
      <w:proofErr w:type="spellEnd"/>
      <w:r>
        <w:t xml:space="preserve"> cask a </w:t>
      </w:r>
      <w:proofErr w:type="spellStart"/>
      <w:r>
        <w:t>tulajdonos</w:t>
      </w:r>
      <w:proofErr w:type="spellEnd"/>
      <w:r>
        <w:t xml:space="preserve"> </w:t>
      </w:r>
      <w:proofErr w:type="spellStart"/>
      <w:r>
        <w:t>felületen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. At </w:t>
      </w:r>
      <w:proofErr w:type="spellStart"/>
      <w:r>
        <w:t>új</w:t>
      </w:r>
      <w:proofErr w:type="spellEnd"/>
      <w:r>
        <w:t xml:space="preserve"> </w:t>
      </w:r>
      <w:proofErr w:type="spellStart"/>
      <w:r>
        <w:t>szolgáltatás</w:t>
      </w:r>
      <w:proofErr w:type="spellEnd"/>
      <w:r>
        <w:t xml:space="preserve"> </w:t>
      </w:r>
      <w:proofErr w:type="spellStart"/>
      <w:r>
        <w:t>fülön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felvenni</w:t>
      </w:r>
      <w:proofErr w:type="spellEnd"/>
      <w:r>
        <w:t xml:space="preserve"> </w:t>
      </w:r>
      <w:proofErr w:type="spellStart"/>
      <w:r>
        <w:t>új</w:t>
      </w:r>
      <w:proofErr w:type="spellEnd"/>
      <w:r>
        <w:t xml:space="preserve"> </w:t>
      </w:r>
      <w:proofErr w:type="spellStart"/>
      <w:r>
        <w:t>szolgáltatást</w:t>
      </w:r>
      <w:proofErr w:type="spellEnd"/>
      <w:r>
        <w:t xml:space="preserve"> 3 </w:t>
      </w:r>
      <w:proofErr w:type="spellStart"/>
      <w:r>
        <w:t>féle</w:t>
      </w:r>
      <w:proofErr w:type="spellEnd"/>
      <w:r>
        <w:t xml:space="preserve"> </w:t>
      </w:r>
      <w:proofErr w:type="spellStart"/>
      <w:r>
        <w:t>képpen</w:t>
      </w:r>
      <w:proofErr w:type="spellEnd"/>
      <w:r>
        <w:t xml:space="preserve">. </w:t>
      </w:r>
      <w:proofErr w:type="spellStart"/>
      <w:r>
        <w:t>Egyesével</w:t>
      </w:r>
      <w:proofErr w:type="spellEnd"/>
      <w:r>
        <w:t xml:space="preserve">, </w:t>
      </w:r>
      <w:proofErr w:type="spellStart"/>
      <w:r>
        <w:t>csvből</w:t>
      </w:r>
      <w:proofErr w:type="spellEnd"/>
      <w:r>
        <w:t xml:space="preserve"> </w:t>
      </w:r>
      <w:proofErr w:type="spellStart"/>
      <w:r>
        <w:t>egyszerre</w:t>
      </w:r>
      <w:proofErr w:type="spellEnd"/>
      <w:r>
        <w:t xml:space="preserve"> </w:t>
      </w:r>
      <w:proofErr w:type="spellStart"/>
      <w:r>
        <w:t>többet</w:t>
      </w:r>
      <w:proofErr w:type="spellEnd"/>
      <w:r>
        <w:t xml:space="preserve">, </w:t>
      </w:r>
      <w:proofErr w:type="spellStart"/>
      <w:r>
        <w:t>vagy</w:t>
      </w:r>
      <w:proofErr w:type="spellEnd"/>
      <w:r>
        <w:t xml:space="preserve"> a </w:t>
      </w:r>
      <w:proofErr w:type="spellStart"/>
      <w:r>
        <w:t>katalógus</w:t>
      </w:r>
      <w:proofErr w:type="spellEnd"/>
      <w:r>
        <w:t xml:space="preserve"> </w:t>
      </w:r>
      <w:proofErr w:type="spellStart"/>
      <w:r>
        <w:t>szolgáltatásokat</w:t>
      </w:r>
      <w:proofErr w:type="spellEnd"/>
      <w:r>
        <w:t xml:space="preserve"> </w:t>
      </w:r>
      <w:proofErr w:type="spellStart"/>
      <w:r>
        <w:t>importáni</w:t>
      </w:r>
      <w:proofErr w:type="spellEnd"/>
      <w:r>
        <w:t xml:space="preserve">. A </w:t>
      </w:r>
      <w:proofErr w:type="spellStart"/>
      <w:r>
        <w:t>szolgáltatások</w:t>
      </w:r>
      <w:proofErr w:type="spellEnd"/>
      <w:r>
        <w:t xml:space="preserve"> </w:t>
      </w:r>
      <w:proofErr w:type="spellStart"/>
      <w:r>
        <w:t>fülben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látni</w:t>
      </w:r>
      <w:proofErr w:type="spellEnd"/>
      <w:r>
        <w:t xml:space="preserve"> a </w:t>
      </w:r>
      <w:proofErr w:type="spellStart"/>
      <w:r>
        <w:t>felvett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importált</w:t>
      </w:r>
      <w:proofErr w:type="spellEnd"/>
      <w:r>
        <w:t xml:space="preserve"> </w:t>
      </w:r>
      <w:proofErr w:type="spellStart"/>
      <w:r>
        <w:t>szolgáltatásokat</w:t>
      </w:r>
      <w:proofErr w:type="spellEnd"/>
      <w:r>
        <w:t xml:space="preserve">. </w:t>
      </w:r>
      <w:proofErr w:type="spellStart"/>
      <w:r>
        <w:t>Szerkeszteni</w:t>
      </w:r>
      <w:proofErr w:type="spellEnd"/>
      <w:r>
        <w:t xml:space="preserve"> cask a </w:t>
      </w:r>
      <w:proofErr w:type="spellStart"/>
      <w:r>
        <w:t>sajátjainkat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. A </w:t>
      </w:r>
      <w:proofErr w:type="spellStart"/>
      <w:r>
        <w:t>nyitvatartás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látni</w:t>
      </w:r>
      <w:proofErr w:type="spellEnd"/>
      <w:r>
        <w:t xml:space="preserve"> a </w:t>
      </w:r>
      <w:proofErr w:type="spellStart"/>
      <w:r>
        <w:lastRenderedPageBreak/>
        <w:t>nyitvatartásunkat</w:t>
      </w:r>
      <w:proofErr w:type="spellEnd"/>
      <w:r>
        <w:t xml:space="preserve">. A </w:t>
      </w:r>
      <w:proofErr w:type="spellStart"/>
      <w:r>
        <w:t>nyitvatartás</w:t>
      </w:r>
      <w:proofErr w:type="spellEnd"/>
      <w:r>
        <w:t xml:space="preserve"> </w:t>
      </w:r>
      <w:proofErr w:type="spellStart"/>
      <w:r>
        <w:t>megadása</w:t>
      </w:r>
      <w:proofErr w:type="spellEnd"/>
      <w:r>
        <w:t xml:space="preserve"> datum </w:t>
      </w:r>
      <w:proofErr w:type="spellStart"/>
      <w:r>
        <w:t>szerint</w:t>
      </w:r>
      <w:proofErr w:type="spellEnd"/>
      <w:r>
        <w:t xml:space="preserve"> </w:t>
      </w:r>
      <w:proofErr w:type="spellStart"/>
      <w:r>
        <w:t>oldalon</w:t>
      </w:r>
      <w:proofErr w:type="spellEnd"/>
      <w:r>
        <w:t xml:space="preserve"> meg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adni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napot</w:t>
      </w:r>
      <w:proofErr w:type="spellEnd"/>
      <w:r>
        <w:t xml:space="preserve">, </w:t>
      </w:r>
      <w:proofErr w:type="spellStart"/>
      <w:r>
        <w:t>vagy</w:t>
      </w:r>
      <w:proofErr w:type="spellEnd"/>
      <w:r>
        <w:t xml:space="preserve"> </w:t>
      </w:r>
      <w:proofErr w:type="spellStart"/>
      <w:r>
        <w:t>egy</w:t>
      </w:r>
      <w:proofErr w:type="spellEnd"/>
      <w:r>
        <w:t xml:space="preserve"> </w:t>
      </w:r>
      <w:proofErr w:type="spellStart"/>
      <w:r>
        <w:t>intervallumot</w:t>
      </w:r>
      <w:proofErr w:type="spellEnd"/>
      <w:r>
        <w:t xml:space="preserve">. A </w:t>
      </w:r>
      <w:proofErr w:type="spellStart"/>
      <w:r>
        <w:t>profil</w:t>
      </w:r>
      <w:proofErr w:type="spellEnd"/>
      <w:r>
        <w:t xml:space="preserve"> </w:t>
      </w:r>
      <w:proofErr w:type="spellStart"/>
      <w:r>
        <w:t>ablakban</w:t>
      </w:r>
      <w:proofErr w:type="spellEnd"/>
      <w:r>
        <w:t xml:space="preserve"> </w:t>
      </w:r>
      <w:proofErr w:type="spellStart"/>
      <w:r>
        <w:t>pedig</w:t>
      </w:r>
      <w:proofErr w:type="spellEnd"/>
      <w:r>
        <w:t xml:space="preserve"> </w:t>
      </w:r>
      <w:proofErr w:type="spellStart"/>
      <w:r>
        <w:t>lehet</w:t>
      </w:r>
      <w:proofErr w:type="spellEnd"/>
      <w:r>
        <w:t xml:space="preserve"> </w:t>
      </w:r>
      <w:proofErr w:type="spellStart"/>
      <w:r>
        <w:t>látni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időpontjainkat</w:t>
      </w:r>
      <w:proofErr w:type="spellEnd"/>
      <w:r>
        <w:t xml:space="preserve"> </w:t>
      </w:r>
      <w:proofErr w:type="spellStart"/>
      <w:r>
        <w:t>valamint</w:t>
      </w:r>
      <w:proofErr w:type="spellEnd"/>
      <w:r>
        <w:t xml:space="preserve"> </w:t>
      </w:r>
      <w:proofErr w:type="spellStart"/>
      <w:r>
        <w:t>megváltoztatni</w:t>
      </w:r>
      <w:proofErr w:type="spellEnd"/>
      <w:r>
        <w:t xml:space="preserve"> </w:t>
      </w:r>
      <w:proofErr w:type="spellStart"/>
      <w:r>
        <w:t>tudjuk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adatainkat</w:t>
      </w:r>
      <w:proofErr w:type="spellEnd"/>
      <w:r>
        <w:t>.</w:t>
      </w:r>
    </w:p>
    <w:tbl>
      <w:tblPr>
        <w:tblStyle w:val="Rcsostblzat"/>
        <w:tblW w:w="0" w:type="auto"/>
        <w:jc w:val="center"/>
        <w:tblLook w:val="04A0" w:firstRow="1" w:lastRow="0" w:firstColumn="1" w:lastColumn="0" w:noHBand="0" w:noVBand="1"/>
      </w:tblPr>
      <w:tblGrid>
        <w:gridCol w:w="9242"/>
      </w:tblGrid>
      <w:tr w:rsidR="00D60A71" w14:paraId="5B850F88" w14:textId="77777777">
        <w:trPr>
          <w:jc w:val="center"/>
        </w:trPr>
        <w:tc>
          <w:tcPr>
            <w:tcW w:w="9632" w:type="dxa"/>
          </w:tcPr>
          <w:p w14:paraId="68A4A864" w14:textId="16F7142E" w:rsidR="00C778B4" w:rsidRDefault="00C778B4" w:rsidP="00C778B4">
            <w:pPr>
              <w:keepNext/>
            </w:pPr>
            <w:r w:rsidRPr="00C778B4">
              <w:rPr>
                <w:b/>
                <w:noProof/>
              </w:rPr>
              <w:lastRenderedPageBreak/>
              <w:drawing>
                <wp:inline distT="0" distB="0" distL="0" distR="0" wp14:anchorId="1FCDF417" wp14:editId="3B19E5DB">
                  <wp:extent cx="6116320" cy="2807335"/>
                  <wp:effectExtent l="0" t="0" r="0" b="0"/>
                  <wp:docPr id="1250699446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50699446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28073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FDCFB18" w14:textId="42FCE620" w:rsidR="00C778B4" w:rsidRDefault="00C778B4" w:rsidP="00C778B4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20</w:t>
              </w:r>
            </w:fldSimple>
            <w:r>
              <w:t xml:space="preserve">. </w:t>
            </w:r>
            <w:proofErr w:type="spellStart"/>
            <w:r>
              <w:t>ábra</w:t>
            </w:r>
            <w:proofErr w:type="spellEnd"/>
            <w:r>
              <w:t xml:space="preserve"> </w:t>
            </w:r>
            <w:proofErr w:type="spellStart"/>
            <w:r>
              <w:t>Dolgozó</w:t>
            </w:r>
            <w:proofErr w:type="spellEnd"/>
            <w:r>
              <w:t xml:space="preserve"> </w:t>
            </w:r>
            <w:proofErr w:type="spellStart"/>
            <w:r>
              <w:t>szalon</w:t>
            </w:r>
            <w:proofErr w:type="spellEnd"/>
            <w:r>
              <w:t xml:space="preserve"> </w:t>
            </w:r>
            <w:proofErr w:type="spellStart"/>
            <w:r>
              <w:t>felület</w:t>
            </w:r>
            <w:proofErr w:type="spellEnd"/>
          </w:p>
          <w:p w14:paraId="5FC31EE5" w14:textId="0E9E4408" w:rsidR="00D60A71" w:rsidRDefault="00D60A71"/>
        </w:tc>
      </w:tr>
      <w:tr w:rsidR="00D60A71" w14:paraId="2E598E58" w14:textId="77777777">
        <w:trPr>
          <w:jc w:val="center"/>
        </w:trPr>
        <w:tc>
          <w:tcPr>
            <w:tcW w:w="9632" w:type="dxa"/>
          </w:tcPr>
          <w:p w14:paraId="012A0EC7" w14:textId="77777777" w:rsidR="00C778B4" w:rsidRDefault="00000000" w:rsidP="00C778B4">
            <w:pPr>
              <w:keepNext/>
            </w:pPr>
            <w:r>
              <w:t xml:space="preserve"> </w:t>
            </w:r>
            <w:r w:rsidR="00C778B4" w:rsidRPr="00C778B4">
              <w:rPr>
                <w:noProof/>
              </w:rPr>
              <w:drawing>
                <wp:inline distT="0" distB="0" distL="0" distR="0" wp14:anchorId="351A612F" wp14:editId="500F08D0">
                  <wp:extent cx="6116320" cy="3081020"/>
                  <wp:effectExtent l="0" t="0" r="0" b="5080"/>
                  <wp:docPr id="1147508146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47508146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8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859D7E" w14:textId="46489498" w:rsidR="00C778B4" w:rsidRDefault="00C778B4" w:rsidP="00C778B4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21</w:t>
              </w:r>
            </w:fldSimple>
            <w:r>
              <w:t xml:space="preserve">. </w:t>
            </w:r>
            <w:proofErr w:type="spellStart"/>
            <w:r>
              <w:t>ábra</w:t>
            </w:r>
            <w:proofErr w:type="spellEnd"/>
            <w:r>
              <w:t xml:space="preserve"> </w:t>
            </w:r>
            <w:proofErr w:type="spellStart"/>
            <w:r>
              <w:t>Új</w:t>
            </w:r>
            <w:proofErr w:type="spellEnd"/>
            <w:r>
              <w:t xml:space="preserve"> </w:t>
            </w:r>
            <w:proofErr w:type="spellStart"/>
            <w:r>
              <w:t>szolgáltatás</w:t>
            </w:r>
            <w:proofErr w:type="spellEnd"/>
            <w:r>
              <w:t xml:space="preserve"> 1</w:t>
            </w:r>
          </w:p>
          <w:p w14:paraId="1AB1B42B" w14:textId="155536F5" w:rsidR="00D60A71" w:rsidRDefault="00D60A71"/>
        </w:tc>
      </w:tr>
      <w:tr w:rsidR="00D60A71" w14:paraId="42409AD9" w14:textId="77777777">
        <w:trPr>
          <w:jc w:val="center"/>
        </w:trPr>
        <w:tc>
          <w:tcPr>
            <w:tcW w:w="9632" w:type="dxa"/>
          </w:tcPr>
          <w:p w14:paraId="4DDAC4F7" w14:textId="77777777" w:rsidR="00C778B4" w:rsidRDefault="00000000" w:rsidP="00C778B4">
            <w:pPr>
              <w:keepNext/>
            </w:pPr>
            <w:r>
              <w:t xml:space="preserve"> </w:t>
            </w:r>
            <w:r w:rsidR="00C778B4" w:rsidRPr="00C778B4">
              <w:rPr>
                <w:noProof/>
              </w:rPr>
              <w:lastRenderedPageBreak/>
              <w:drawing>
                <wp:inline distT="0" distB="0" distL="0" distR="0" wp14:anchorId="16613959" wp14:editId="2AE1CF72">
                  <wp:extent cx="6116320" cy="3072765"/>
                  <wp:effectExtent l="0" t="0" r="0" b="0"/>
                  <wp:docPr id="21787610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78761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7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CC3123E" w14:textId="3BDCECF8" w:rsidR="00C778B4" w:rsidRDefault="00C778B4" w:rsidP="00C778B4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22</w:t>
              </w:r>
            </w:fldSimple>
            <w:r>
              <w:t xml:space="preserve">. </w:t>
            </w:r>
            <w:proofErr w:type="spellStart"/>
            <w:r>
              <w:t>ábra</w:t>
            </w:r>
            <w:proofErr w:type="spellEnd"/>
            <w:r>
              <w:t xml:space="preserve"> </w:t>
            </w:r>
            <w:proofErr w:type="spellStart"/>
            <w:r>
              <w:t>Új</w:t>
            </w:r>
            <w:proofErr w:type="spellEnd"/>
            <w:r>
              <w:t xml:space="preserve"> </w:t>
            </w:r>
            <w:proofErr w:type="spellStart"/>
            <w:r>
              <w:t>szolgáltatás</w:t>
            </w:r>
            <w:proofErr w:type="spellEnd"/>
            <w:r>
              <w:t xml:space="preserve"> 2</w:t>
            </w:r>
          </w:p>
          <w:p w14:paraId="3CB68CB4" w14:textId="1F81B3C8" w:rsidR="00D60A71" w:rsidRDefault="00D60A71"/>
        </w:tc>
      </w:tr>
      <w:tr w:rsidR="00D60A71" w14:paraId="55312EF0" w14:textId="77777777">
        <w:trPr>
          <w:jc w:val="center"/>
        </w:trPr>
        <w:tc>
          <w:tcPr>
            <w:tcW w:w="9632" w:type="dxa"/>
          </w:tcPr>
          <w:p w14:paraId="45CDF435" w14:textId="77777777" w:rsidR="00C778B4" w:rsidRDefault="00000000" w:rsidP="00C778B4">
            <w:pPr>
              <w:keepNext/>
            </w:pPr>
            <w:r>
              <w:lastRenderedPageBreak/>
              <w:t xml:space="preserve"> </w:t>
            </w:r>
            <w:r w:rsidR="00C778B4" w:rsidRPr="00C778B4">
              <w:rPr>
                <w:noProof/>
              </w:rPr>
              <w:drawing>
                <wp:inline distT="0" distB="0" distL="0" distR="0" wp14:anchorId="66FE5BB7" wp14:editId="47116F65">
                  <wp:extent cx="6116320" cy="3079750"/>
                  <wp:effectExtent l="0" t="0" r="0" b="6350"/>
                  <wp:docPr id="214191890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1918904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79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91E7D8F" w14:textId="6F824035" w:rsidR="00C778B4" w:rsidRDefault="00C778B4" w:rsidP="00C778B4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23</w:t>
              </w:r>
            </w:fldSimple>
            <w:r>
              <w:t xml:space="preserve">. </w:t>
            </w:r>
            <w:proofErr w:type="spellStart"/>
            <w:r>
              <w:t>ábra</w:t>
            </w:r>
            <w:proofErr w:type="spellEnd"/>
            <w:r>
              <w:t xml:space="preserve"> </w:t>
            </w:r>
            <w:proofErr w:type="spellStart"/>
            <w:r>
              <w:t>Szoláltatások</w:t>
            </w:r>
            <w:proofErr w:type="spellEnd"/>
          </w:p>
          <w:p w14:paraId="43815F48" w14:textId="40A99BE2" w:rsidR="00D60A71" w:rsidRDefault="00D60A71"/>
        </w:tc>
      </w:tr>
      <w:tr w:rsidR="00D60A71" w14:paraId="3F9F4680" w14:textId="77777777">
        <w:trPr>
          <w:jc w:val="center"/>
        </w:trPr>
        <w:tc>
          <w:tcPr>
            <w:tcW w:w="9632" w:type="dxa"/>
          </w:tcPr>
          <w:p w14:paraId="378B7CEB" w14:textId="77777777" w:rsidR="00C778B4" w:rsidRDefault="00000000" w:rsidP="00C778B4">
            <w:pPr>
              <w:keepNext/>
            </w:pPr>
            <w:r>
              <w:t xml:space="preserve"> </w:t>
            </w:r>
            <w:r w:rsidR="00C778B4" w:rsidRPr="00C778B4">
              <w:rPr>
                <w:noProof/>
              </w:rPr>
              <w:lastRenderedPageBreak/>
              <w:drawing>
                <wp:inline distT="0" distB="0" distL="0" distR="0" wp14:anchorId="3292D642" wp14:editId="463261D1">
                  <wp:extent cx="6116320" cy="3081020"/>
                  <wp:effectExtent l="0" t="0" r="0" b="5080"/>
                  <wp:docPr id="865847301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65847301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810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D441710" w14:textId="10B52B3E" w:rsidR="00C778B4" w:rsidRDefault="00C778B4" w:rsidP="00C778B4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24</w:t>
              </w:r>
            </w:fldSimple>
            <w:r>
              <w:t xml:space="preserve">. </w:t>
            </w:r>
            <w:proofErr w:type="spellStart"/>
            <w:r>
              <w:t>ábra</w:t>
            </w:r>
            <w:proofErr w:type="spellEnd"/>
            <w:r>
              <w:t xml:space="preserve"> </w:t>
            </w:r>
            <w:proofErr w:type="spellStart"/>
            <w:r>
              <w:t>Nyitvatartás</w:t>
            </w:r>
            <w:proofErr w:type="spellEnd"/>
          </w:p>
          <w:p w14:paraId="5AE28899" w14:textId="7AD0CE69" w:rsidR="00D60A71" w:rsidRDefault="00D60A71"/>
        </w:tc>
      </w:tr>
      <w:tr w:rsidR="00D60A71" w14:paraId="7A1EEAFE" w14:textId="77777777">
        <w:trPr>
          <w:jc w:val="center"/>
        </w:trPr>
        <w:tc>
          <w:tcPr>
            <w:tcW w:w="9632" w:type="dxa"/>
          </w:tcPr>
          <w:p w14:paraId="68B14DBD" w14:textId="77777777" w:rsidR="00C778B4" w:rsidRDefault="00000000" w:rsidP="00C778B4">
            <w:pPr>
              <w:keepNext/>
            </w:pPr>
            <w:r>
              <w:lastRenderedPageBreak/>
              <w:t xml:space="preserve"> </w:t>
            </w:r>
            <w:r w:rsidR="00C778B4" w:rsidRPr="00C778B4">
              <w:rPr>
                <w:noProof/>
              </w:rPr>
              <w:drawing>
                <wp:inline distT="0" distB="0" distL="0" distR="0" wp14:anchorId="2FE5B11D" wp14:editId="19C87377">
                  <wp:extent cx="6116320" cy="3056255"/>
                  <wp:effectExtent l="0" t="0" r="0" b="0"/>
                  <wp:docPr id="1537420243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420243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56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5002F16" w14:textId="47077449" w:rsidR="00C778B4" w:rsidRDefault="00C778B4" w:rsidP="00C778B4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25</w:t>
              </w:r>
            </w:fldSimple>
            <w:r>
              <w:t xml:space="preserve">. </w:t>
            </w:r>
            <w:proofErr w:type="spellStart"/>
            <w:r>
              <w:t>ábra</w:t>
            </w:r>
            <w:proofErr w:type="spellEnd"/>
            <w:r>
              <w:t xml:space="preserve"> </w:t>
            </w:r>
            <w:proofErr w:type="spellStart"/>
            <w:r>
              <w:t>Nyitvatartás</w:t>
            </w:r>
            <w:proofErr w:type="spellEnd"/>
            <w:r>
              <w:t xml:space="preserve"> </w:t>
            </w:r>
            <w:proofErr w:type="spellStart"/>
            <w:r>
              <w:t>beállítása</w:t>
            </w:r>
            <w:proofErr w:type="spellEnd"/>
          </w:p>
          <w:p w14:paraId="5C606C13" w14:textId="436A865C" w:rsidR="00D60A71" w:rsidRDefault="00D60A71"/>
        </w:tc>
      </w:tr>
      <w:tr w:rsidR="00D60A71" w14:paraId="5A619785" w14:textId="77777777">
        <w:trPr>
          <w:jc w:val="center"/>
        </w:trPr>
        <w:tc>
          <w:tcPr>
            <w:tcW w:w="9632" w:type="dxa"/>
          </w:tcPr>
          <w:p w14:paraId="7604A840" w14:textId="77777777" w:rsidR="00C778B4" w:rsidRDefault="00000000" w:rsidP="00C778B4">
            <w:pPr>
              <w:keepNext/>
            </w:pPr>
            <w:r>
              <w:t xml:space="preserve"> </w:t>
            </w:r>
            <w:r w:rsidR="00C778B4" w:rsidRPr="00C778B4">
              <w:rPr>
                <w:noProof/>
              </w:rPr>
              <w:lastRenderedPageBreak/>
              <w:drawing>
                <wp:inline distT="0" distB="0" distL="0" distR="0" wp14:anchorId="3F6CB182" wp14:editId="47E28D9C">
                  <wp:extent cx="6116320" cy="3077845"/>
                  <wp:effectExtent l="0" t="0" r="0" b="8255"/>
                  <wp:docPr id="1200174514" name="Kép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174514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6320" cy="307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BB79843" w14:textId="2B21ACC3" w:rsidR="00C778B4" w:rsidRDefault="00C778B4" w:rsidP="00C778B4">
            <w:pPr>
              <w:pStyle w:val="Kpalrs"/>
              <w:jc w:val="center"/>
            </w:pPr>
            <w:fldSimple w:instr=" SEQ ábra \* ARABIC ">
              <w:r>
                <w:rPr>
                  <w:noProof/>
                </w:rPr>
                <w:t>26</w:t>
              </w:r>
            </w:fldSimple>
            <w:r>
              <w:t xml:space="preserve">. </w:t>
            </w:r>
            <w:proofErr w:type="spellStart"/>
            <w:r>
              <w:t>ábra</w:t>
            </w:r>
            <w:proofErr w:type="spellEnd"/>
            <w:r>
              <w:t xml:space="preserve"> </w:t>
            </w:r>
            <w:proofErr w:type="spellStart"/>
            <w:r>
              <w:t>több</w:t>
            </w:r>
            <w:proofErr w:type="spellEnd"/>
            <w:r>
              <w:t xml:space="preserve"> </w:t>
            </w:r>
            <w:proofErr w:type="spellStart"/>
            <w:r>
              <w:t>napos</w:t>
            </w:r>
            <w:proofErr w:type="spellEnd"/>
            <w:r>
              <w:t xml:space="preserve"> </w:t>
            </w:r>
            <w:proofErr w:type="spellStart"/>
            <w:r>
              <w:t>nyitvatartás</w:t>
            </w:r>
            <w:proofErr w:type="spellEnd"/>
            <w:r>
              <w:t xml:space="preserve"> </w:t>
            </w:r>
            <w:proofErr w:type="spellStart"/>
            <w:r>
              <w:t>beállítása</w:t>
            </w:r>
            <w:proofErr w:type="spellEnd"/>
          </w:p>
          <w:p w14:paraId="0F2A072A" w14:textId="6B7B58A5" w:rsidR="00D60A71" w:rsidRDefault="00D60A71"/>
        </w:tc>
      </w:tr>
      <w:tr w:rsidR="00D60A71" w14:paraId="00F9995F" w14:textId="77777777">
        <w:trPr>
          <w:jc w:val="center"/>
        </w:trPr>
        <w:tc>
          <w:tcPr>
            <w:tcW w:w="9632" w:type="dxa"/>
          </w:tcPr>
          <w:p w14:paraId="6CFEAB2C" w14:textId="77777777" w:rsidR="00D60A71" w:rsidRDefault="00000000">
            <w:r>
              <w:lastRenderedPageBreak/>
              <w:t xml:space="preserve"> </w:t>
            </w:r>
          </w:p>
        </w:tc>
      </w:tr>
      <w:tr w:rsidR="00D60A71" w14:paraId="217E10F4" w14:textId="77777777">
        <w:trPr>
          <w:jc w:val="center"/>
        </w:trPr>
        <w:tc>
          <w:tcPr>
            <w:tcW w:w="9632" w:type="dxa"/>
          </w:tcPr>
          <w:p w14:paraId="027D71A9" w14:textId="77777777" w:rsidR="00D60A71" w:rsidRDefault="00000000">
            <w:r>
              <w:t xml:space="preserve"> </w:t>
            </w:r>
          </w:p>
        </w:tc>
      </w:tr>
    </w:tbl>
    <w:p w14:paraId="4FFDB997" w14:textId="77777777" w:rsidR="00D60A71" w:rsidRDefault="00000000">
      <w:pPr>
        <w:pStyle w:val="Cmsor1"/>
      </w:pPr>
      <w:r>
        <w:t xml:space="preserve">2.6 </w:t>
      </w:r>
      <w:proofErr w:type="spellStart"/>
      <w:r>
        <w:t>Záró</w:t>
      </w:r>
      <w:proofErr w:type="spellEnd"/>
      <w:r>
        <w:t xml:space="preserve"> </w:t>
      </w:r>
      <w:proofErr w:type="spellStart"/>
      <w:r>
        <w:t>megjegyzés</w:t>
      </w:r>
      <w:proofErr w:type="spellEnd"/>
    </w:p>
    <w:p w14:paraId="53C5B996" w14:textId="77777777" w:rsidR="00D60A71" w:rsidRDefault="00000000">
      <w:r>
        <w:t xml:space="preserve">A </w:t>
      </w:r>
      <w:proofErr w:type="spellStart"/>
      <w:r>
        <w:t>végleges</w:t>
      </w:r>
      <w:proofErr w:type="spellEnd"/>
      <w:r>
        <w:t xml:space="preserve"> </w:t>
      </w:r>
      <w:proofErr w:type="spellStart"/>
      <w:r>
        <w:t>felhasználói</w:t>
      </w:r>
      <w:proofErr w:type="spellEnd"/>
      <w:r>
        <w:t xml:space="preserve"> </w:t>
      </w:r>
      <w:proofErr w:type="spellStart"/>
      <w:r>
        <w:t>dokumentáció</w:t>
      </w:r>
      <w:proofErr w:type="spellEnd"/>
      <w:r>
        <w:t xml:space="preserve"> </w:t>
      </w:r>
      <w:proofErr w:type="spellStart"/>
      <w:r>
        <w:t>célja</w:t>
      </w:r>
      <w:proofErr w:type="spellEnd"/>
      <w:r>
        <w:t xml:space="preserve"> </w:t>
      </w:r>
      <w:proofErr w:type="spellStart"/>
      <w:r>
        <w:t>nem</w:t>
      </w:r>
      <w:proofErr w:type="spellEnd"/>
      <w:r>
        <w:t xml:space="preserve"> a </w:t>
      </w:r>
      <w:proofErr w:type="spellStart"/>
      <w:r>
        <w:t>belső</w:t>
      </w:r>
      <w:proofErr w:type="spellEnd"/>
      <w:r>
        <w:t xml:space="preserve"> </w:t>
      </w:r>
      <w:proofErr w:type="spellStart"/>
      <w:r>
        <w:t>működés</w:t>
      </w:r>
      <w:proofErr w:type="spellEnd"/>
      <w:r>
        <w:t xml:space="preserve"> </w:t>
      </w:r>
      <w:proofErr w:type="spellStart"/>
      <w:r>
        <w:t>technikai</w:t>
      </w:r>
      <w:proofErr w:type="spellEnd"/>
      <w:r>
        <w:t xml:space="preserve"> </w:t>
      </w:r>
      <w:proofErr w:type="spellStart"/>
      <w:r>
        <w:t>részleteinek</w:t>
      </w:r>
      <w:proofErr w:type="spellEnd"/>
      <w:r>
        <w:t xml:space="preserve"> </w:t>
      </w:r>
      <w:proofErr w:type="spellStart"/>
      <w:r>
        <w:t>bemutatása</w:t>
      </w:r>
      <w:proofErr w:type="spellEnd"/>
      <w:r>
        <w:t xml:space="preserve">, </w:t>
      </w:r>
      <w:proofErr w:type="spellStart"/>
      <w:r>
        <w:t>hanem</w:t>
      </w:r>
      <w:proofErr w:type="spellEnd"/>
      <w:r>
        <w:t xml:space="preserve"> </w:t>
      </w:r>
      <w:proofErr w:type="spellStart"/>
      <w:r>
        <w:t>annak</w:t>
      </w:r>
      <w:proofErr w:type="spellEnd"/>
      <w:r>
        <w:t xml:space="preserve"> </w:t>
      </w:r>
      <w:proofErr w:type="spellStart"/>
      <w:r>
        <w:t>megmutatása</w:t>
      </w:r>
      <w:proofErr w:type="spellEnd"/>
      <w:r>
        <w:t xml:space="preserve">, </w:t>
      </w:r>
      <w:proofErr w:type="spellStart"/>
      <w:r>
        <w:t>hogy</w:t>
      </w:r>
      <w:proofErr w:type="spellEnd"/>
      <w:r>
        <w:t xml:space="preserve"> a </w:t>
      </w:r>
      <w:proofErr w:type="spellStart"/>
      <w:r>
        <w:t>rendszer</w:t>
      </w:r>
      <w:proofErr w:type="spellEnd"/>
      <w:r>
        <w:t xml:space="preserve"> </w:t>
      </w:r>
      <w:proofErr w:type="spellStart"/>
      <w:r>
        <w:t>hogyan</w:t>
      </w:r>
      <w:proofErr w:type="spellEnd"/>
      <w:r>
        <w:t xml:space="preserve"> </w:t>
      </w:r>
      <w:proofErr w:type="spellStart"/>
      <w:r>
        <w:t>használható</w:t>
      </w:r>
      <w:proofErr w:type="spellEnd"/>
      <w:r>
        <w:t xml:space="preserve"> a </w:t>
      </w:r>
      <w:proofErr w:type="spellStart"/>
      <w:r>
        <w:t>gyakorlatban</w:t>
      </w:r>
      <w:proofErr w:type="spellEnd"/>
      <w:r>
        <w:t xml:space="preserve">. </w:t>
      </w:r>
      <w:proofErr w:type="spellStart"/>
      <w:r>
        <w:t>Emiatt</w:t>
      </w:r>
      <w:proofErr w:type="spellEnd"/>
      <w:r>
        <w:t xml:space="preserve"> </w:t>
      </w:r>
      <w:proofErr w:type="spellStart"/>
      <w:r>
        <w:t>ebben</w:t>
      </w:r>
      <w:proofErr w:type="spellEnd"/>
      <w:r>
        <w:t xml:space="preserve"> a </w:t>
      </w:r>
      <w:proofErr w:type="spellStart"/>
      <w:r>
        <w:t>dokumentumban</w:t>
      </w:r>
      <w:proofErr w:type="spellEnd"/>
      <w:r>
        <w:t xml:space="preserve"> a </w:t>
      </w:r>
      <w:proofErr w:type="spellStart"/>
      <w:r>
        <w:t>képernyőképek</w:t>
      </w:r>
      <w:proofErr w:type="spellEnd"/>
      <w:r>
        <w:t xml:space="preserve">, a </w:t>
      </w:r>
      <w:proofErr w:type="spellStart"/>
      <w:r>
        <w:t>navigáció</w:t>
      </w:r>
      <w:proofErr w:type="spellEnd"/>
      <w:r>
        <w:t xml:space="preserve"> </w:t>
      </w:r>
      <w:proofErr w:type="spellStart"/>
      <w:r>
        <w:t>és</w:t>
      </w:r>
      <w:proofErr w:type="spellEnd"/>
      <w:r>
        <w:t xml:space="preserve"> </w:t>
      </w:r>
      <w:proofErr w:type="spellStart"/>
      <w:r>
        <w:t>az</w:t>
      </w:r>
      <w:proofErr w:type="spellEnd"/>
      <w:r>
        <w:t xml:space="preserve"> </w:t>
      </w:r>
      <w:proofErr w:type="spellStart"/>
      <w:r>
        <w:t>egyes</w:t>
      </w:r>
      <w:proofErr w:type="spellEnd"/>
      <w:r>
        <w:t xml:space="preserve"> </w:t>
      </w:r>
      <w:proofErr w:type="spellStart"/>
      <w:r>
        <w:t>gombok</w:t>
      </w:r>
      <w:proofErr w:type="spellEnd"/>
      <w:r>
        <w:t xml:space="preserve"> </w:t>
      </w:r>
      <w:proofErr w:type="spellStart"/>
      <w:r>
        <w:t>működésének</w:t>
      </w:r>
      <w:proofErr w:type="spellEnd"/>
      <w:r>
        <w:t xml:space="preserve"> </w:t>
      </w:r>
      <w:proofErr w:type="spellStart"/>
      <w:r>
        <w:t>magyarázata</w:t>
      </w:r>
      <w:proofErr w:type="spellEnd"/>
      <w:r>
        <w:t xml:space="preserve"> a </w:t>
      </w:r>
      <w:proofErr w:type="spellStart"/>
      <w:r>
        <w:t>legfontosabb</w:t>
      </w:r>
      <w:proofErr w:type="spellEnd"/>
      <w:r>
        <w:t>.</w:t>
      </w:r>
    </w:p>
    <w:sectPr w:rsidR="00D60A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Szmozottlist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Szmozottlist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Felsorol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Felsorol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Szmozottlist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Felsorol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00814728">
    <w:abstractNumId w:val="8"/>
  </w:num>
  <w:num w:numId="2" w16cid:durableId="450708379">
    <w:abstractNumId w:val="6"/>
  </w:num>
  <w:num w:numId="3" w16cid:durableId="1094595255">
    <w:abstractNumId w:val="5"/>
  </w:num>
  <w:num w:numId="4" w16cid:durableId="788934234">
    <w:abstractNumId w:val="4"/>
  </w:num>
  <w:num w:numId="5" w16cid:durableId="255406156">
    <w:abstractNumId w:val="7"/>
  </w:num>
  <w:num w:numId="6" w16cid:durableId="1948614007">
    <w:abstractNumId w:val="3"/>
  </w:num>
  <w:num w:numId="7" w16cid:durableId="128089844">
    <w:abstractNumId w:val="2"/>
  </w:num>
  <w:num w:numId="8" w16cid:durableId="131336213">
    <w:abstractNumId w:val="1"/>
  </w:num>
  <w:num w:numId="9" w16cid:durableId="16577647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691C"/>
    <w:rsid w:val="0015074B"/>
    <w:rsid w:val="0029639D"/>
    <w:rsid w:val="002A44B7"/>
    <w:rsid w:val="00326F90"/>
    <w:rsid w:val="003E267D"/>
    <w:rsid w:val="004F7DAF"/>
    <w:rsid w:val="0061399A"/>
    <w:rsid w:val="00621ACC"/>
    <w:rsid w:val="00A448F4"/>
    <w:rsid w:val="00AA1D8D"/>
    <w:rsid w:val="00B47730"/>
    <w:rsid w:val="00C778B4"/>
    <w:rsid w:val="00CB0664"/>
    <w:rsid w:val="00CD762E"/>
    <w:rsid w:val="00D41DB6"/>
    <w:rsid w:val="00D60A71"/>
    <w:rsid w:val="00EC0BA7"/>
    <w:rsid w:val="00F315C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89869B9"/>
  <w14:defaultImageDpi w14:val="300"/>
  <w15:docId w15:val="{77301C2A-A0AE-48E3-9F59-F7A306511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rsid w:val="00FC693F"/>
    <w:rPr>
      <w:rFonts w:ascii="Calibri" w:hAnsi="Calibri"/>
    </w:rPr>
  </w:style>
  <w:style w:type="paragraph" w:styleId="Cmsor1">
    <w:name w:val="heading 1"/>
    <w:basedOn w:val="Norml"/>
    <w:next w:val="Norml"/>
    <w:link w:val="Cmsor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Cmsor2">
    <w:name w:val="heading 2"/>
    <w:basedOn w:val="Norml"/>
    <w:next w:val="Norml"/>
    <w:link w:val="Cmsor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Cmsor3">
    <w:name w:val="heading 3"/>
    <w:basedOn w:val="Norml"/>
    <w:next w:val="Norml"/>
    <w:link w:val="Cmsor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fej">
    <w:name w:val="header"/>
    <w:basedOn w:val="Norml"/>
    <w:link w:val="lfej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618BF"/>
  </w:style>
  <w:style w:type="paragraph" w:styleId="llb">
    <w:name w:val="footer"/>
    <w:basedOn w:val="Norml"/>
    <w:link w:val="llb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618BF"/>
  </w:style>
  <w:style w:type="paragraph" w:styleId="Nincstrkz">
    <w:name w:val="No Spacing"/>
    <w:uiPriority w:val="1"/>
    <w:qFormat/>
    <w:rsid w:val="00FC693F"/>
    <w:pPr>
      <w:spacing w:after="0" w:line="240" w:lineRule="auto"/>
    </w:pPr>
  </w:style>
  <w:style w:type="character" w:customStyle="1" w:styleId="Cmsor1Char">
    <w:name w:val="Címsor 1 Char"/>
    <w:basedOn w:val="Bekezdsalapbettpusa"/>
    <w:link w:val="Cmsor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Cmsor2Char">
    <w:name w:val="Címsor 2 Char"/>
    <w:basedOn w:val="Bekezdsalapbettpusa"/>
    <w:link w:val="Cmsor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Cmsor3Char">
    <w:name w:val="Címsor 3 Char"/>
    <w:basedOn w:val="Bekezdsalapbettpusa"/>
    <w:link w:val="Cmsor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Cm">
    <w:name w:val="Title"/>
    <w:basedOn w:val="Norml"/>
    <w:next w:val="Norml"/>
    <w:link w:val="Cm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mChar">
    <w:name w:val="Cím Char"/>
    <w:basedOn w:val="Bekezdsalapbettpusa"/>
    <w:link w:val="Cm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cm">
    <w:name w:val="Subtitle"/>
    <w:basedOn w:val="Norml"/>
    <w:next w:val="Norml"/>
    <w:link w:val="Alcm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cmChar">
    <w:name w:val="Alcím Char"/>
    <w:basedOn w:val="Bekezdsalapbettpusa"/>
    <w:link w:val="Alcm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aszerbekezds">
    <w:name w:val="List Paragraph"/>
    <w:basedOn w:val="Norml"/>
    <w:uiPriority w:val="34"/>
    <w:qFormat/>
    <w:rsid w:val="00FC693F"/>
    <w:pPr>
      <w:ind w:left="720"/>
      <w:contextualSpacing/>
    </w:pPr>
  </w:style>
  <w:style w:type="paragraph" w:styleId="Szvegtrzs">
    <w:name w:val="Body Text"/>
    <w:basedOn w:val="Norml"/>
    <w:link w:val="SzvegtrzsChar"/>
    <w:uiPriority w:val="99"/>
    <w:unhideWhenUsed/>
    <w:rsid w:val="00AA1D8D"/>
    <w:pPr>
      <w:spacing w:after="120"/>
    </w:pPr>
  </w:style>
  <w:style w:type="character" w:customStyle="1" w:styleId="SzvegtrzsChar">
    <w:name w:val="Szövegtörzs Char"/>
    <w:basedOn w:val="Bekezdsalapbettpusa"/>
    <w:link w:val="Szvegtrzs"/>
    <w:uiPriority w:val="99"/>
    <w:rsid w:val="00AA1D8D"/>
  </w:style>
  <w:style w:type="paragraph" w:styleId="Szvegtrzs2">
    <w:name w:val="Body Text 2"/>
    <w:basedOn w:val="Norml"/>
    <w:link w:val="Szvegtrzs2Char"/>
    <w:uiPriority w:val="99"/>
    <w:unhideWhenUsed/>
    <w:rsid w:val="00AA1D8D"/>
    <w:pPr>
      <w:spacing w:after="120" w:line="480" w:lineRule="auto"/>
    </w:pPr>
  </w:style>
  <w:style w:type="character" w:customStyle="1" w:styleId="Szvegtrzs2Char">
    <w:name w:val="Szövegtörzs 2 Char"/>
    <w:basedOn w:val="Bekezdsalapbettpusa"/>
    <w:link w:val="Szvegtrzs2"/>
    <w:uiPriority w:val="99"/>
    <w:rsid w:val="00AA1D8D"/>
  </w:style>
  <w:style w:type="paragraph" w:styleId="Szvegtrzs3">
    <w:name w:val="Body Text 3"/>
    <w:basedOn w:val="Norml"/>
    <w:link w:val="Szvegtrzs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Szvegtrzs3Char">
    <w:name w:val="Szövegtörzs 3 Char"/>
    <w:basedOn w:val="Bekezdsalapbettpusa"/>
    <w:link w:val="Szvegtrzs3"/>
    <w:uiPriority w:val="99"/>
    <w:rsid w:val="00AA1D8D"/>
    <w:rPr>
      <w:sz w:val="16"/>
      <w:szCs w:val="16"/>
    </w:rPr>
  </w:style>
  <w:style w:type="paragraph" w:styleId="Lista">
    <w:name w:val="List"/>
    <w:basedOn w:val="Norm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l"/>
    <w:uiPriority w:val="99"/>
    <w:unhideWhenUsed/>
    <w:rsid w:val="00326F90"/>
    <w:pPr>
      <w:ind w:left="1080" w:hanging="360"/>
      <w:contextualSpacing/>
    </w:pPr>
  </w:style>
  <w:style w:type="paragraph" w:styleId="Felsorols">
    <w:name w:val="List Bullet"/>
    <w:basedOn w:val="Norml"/>
    <w:uiPriority w:val="99"/>
    <w:unhideWhenUsed/>
    <w:rsid w:val="00326F90"/>
    <w:pPr>
      <w:numPr>
        <w:numId w:val="1"/>
      </w:numPr>
      <w:contextualSpacing/>
    </w:pPr>
  </w:style>
  <w:style w:type="paragraph" w:styleId="Felsorols2">
    <w:name w:val="List Bullet 2"/>
    <w:basedOn w:val="Norml"/>
    <w:uiPriority w:val="99"/>
    <w:unhideWhenUsed/>
    <w:rsid w:val="00326F90"/>
    <w:pPr>
      <w:numPr>
        <w:numId w:val="2"/>
      </w:numPr>
      <w:contextualSpacing/>
    </w:pPr>
  </w:style>
  <w:style w:type="paragraph" w:styleId="Felsorols3">
    <w:name w:val="List Bullet 3"/>
    <w:basedOn w:val="Norml"/>
    <w:uiPriority w:val="99"/>
    <w:unhideWhenUsed/>
    <w:rsid w:val="00326F90"/>
    <w:pPr>
      <w:numPr>
        <w:numId w:val="3"/>
      </w:numPr>
      <w:contextualSpacing/>
    </w:pPr>
  </w:style>
  <w:style w:type="paragraph" w:styleId="Szmozottlista">
    <w:name w:val="List Number"/>
    <w:basedOn w:val="Norml"/>
    <w:uiPriority w:val="99"/>
    <w:unhideWhenUsed/>
    <w:rsid w:val="00326F90"/>
    <w:pPr>
      <w:numPr>
        <w:numId w:val="5"/>
      </w:numPr>
      <w:contextualSpacing/>
    </w:pPr>
  </w:style>
  <w:style w:type="paragraph" w:styleId="Szmozottlista2">
    <w:name w:val="List Number 2"/>
    <w:basedOn w:val="Norml"/>
    <w:uiPriority w:val="99"/>
    <w:unhideWhenUsed/>
    <w:rsid w:val="0029639D"/>
    <w:pPr>
      <w:numPr>
        <w:numId w:val="6"/>
      </w:numPr>
      <w:contextualSpacing/>
    </w:pPr>
  </w:style>
  <w:style w:type="paragraph" w:styleId="Szmozottlista3">
    <w:name w:val="List Number 3"/>
    <w:basedOn w:val="Norml"/>
    <w:uiPriority w:val="99"/>
    <w:unhideWhenUsed/>
    <w:rsid w:val="0029639D"/>
    <w:pPr>
      <w:numPr>
        <w:numId w:val="7"/>
      </w:numPr>
      <w:contextualSpacing/>
    </w:pPr>
  </w:style>
  <w:style w:type="paragraph" w:styleId="Listafolytatsa">
    <w:name w:val="List Continue"/>
    <w:basedOn w:val="Norml"/>
    <w:uiPriority w:val="99"/>
    <w:unhideWhenUsed/>
    <w:rsid w:val="0029639D"/>
    <w:pPr>
      <w:spacing w:after="120"/>
      <w:ind w:left="360"/>
      <w:contextualSpacing/>
    </w:pPr>
  </w:style>
  <w:style w:type="paragraph" w:styleId="Listafolytatsa2">
    <w:name w:val="List Continue 2"/>
    <w:basedOn w:val="Norml"/>
    <w:uiPriority w:val="99"/>
    <w:unhideWhenUsed/>
    <w:rsid w:val="0029639D"/>
    <w:pPr>
      <w:spacing w:after="120"/>
      <w:ind w:left="720"/>
      <w:contextualSpacing/>
    </w:pPr>
  </w:style>
  <w:style w:type="paragraph" w:styleId="Listafolytatsa3">
    <w:name w:val="List Continue 3"/>
    <w:basedOn w:val="Norml"/>
    <w:uiPriority w:val="99"/>
    <w:unhideWhenUsed/>
    <w:rsid w:val="0029639D"/>
    <w:pPr>
      <w:spacing w:after="120"/>
      <w:ind w:left="1080"/>
      <w:contextualSpacing/>
    </w:pPr>
  </w:style>
  <w:style w:type="paragraph" w:styleId="Makrszvege">
    <w:name w:val="macro"/>
    <w:link w:val="Makrszvege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szvegeChar">
    <w:name w:val="Makró szövege Char"/>
    <w:basedOn w:val="Bekezdsalapbettpusa"/>
    <w:link w:val="Makrszvege"/>
    <w:uiPriority w:val="99"/>
    <w:rsid w:val="0029639D"/>
    <w:rPr>
      <w:rFonts w:ascii="Courier" w:hAnsi="Courier"/>
      <w:sz w:val="20"/>
      <w:szCs w:val="20"/>
    </w:rPr>
  </w:style>
  <w:style w:type="paragraph" w:styleId="Idzet">
    <w:name w:val="Quote"/>
    <w:basedOn w:val="Norml"/>
    <w:next w:val="Norml"/>
    <w:link w:val="IdzetChar"/>
    <w:uiPriority w:val="29"/>
    <w:qFormat/>
    <w:rsid w:val="00FC693F"/>
    <w:rPr>
      <w:i/>
      <w:iCs/>
      <w:color w:val="000000" w:themeColor="text1"/>
    </w:rPr>
  </w:style>
  <w:style w:type="character" w:customStyle="1" w:styleId="IdzetChar">
    <w:name w:val="Idézet Char"/>
    <w:basedOn w:val="Bekezdsalapbettpusa"/>
    <w:link w:val="Idzet"/>
    <w:uiPriority w:val="29"/>
    <w:rsid w:val="00FC693F"/>
    <w:rPr>
      <w:i/>
      <w:iCs/>
      <w:color w:val="000000" w:themeColor="text1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palrs">
    <w:name w:val="caption"/>
    <w:basedOn w:val="Norml"/>
    <w:next w:val="Norm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iemels2">
    <w:name w:val="Strong"/>
    <w:basedOn w:val="Bekezdsalapbettpusa"/>
    <w:uiPriority w:val="22"/>
    <w:qFormat/>
    <w:rsid w:val="00FC693F"/>
    <w:rPr>
      <w:b/>
      <w:bCs/>
    </w:rPr>
  </w:style>
  <w:style w:type="character" w:styleId="Kiemels">
    <w:name w:val="Emphasis"/>
    <w:basedOn w:val="Bekezdsalapbettpusa"/>
    <w:uiPriority w:val="20"/>
    <w:qFormat/>
    <w:rsid w:val="00FC693F"/>
    <w:rPr>
      <w:i/>
      <w:iCs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FC693F"/>
    <w:rPr>
      <w:b/>
      <w:bCs/>
      <w:i/>
      <w:iCs/>
      <w:color w:val="4F81BD" w:themeColor="accent1"/>
    </w:rPr>
  </w:style>
  <w:style w:type="character" w:styleId="Finomkiemels">
    <w:name w:val="Subtle Emphasis"/>
    <w:basedOn w:val="Bekezdsalapbettpusa"/>
    <w:uiPriority w:val="19"/>
    <w:qFormat/>
    <w:rsid w:val="00FC693F"/>
    <w:rPr>
      <w:i/>
      <w:iCs/>
      <w:color w:val="808080" w:themeColor="text1" w:themeTint="7F"/>
    </w:rPr>
  </w:style>
  <w:style w:type="character" w:styleId="Erskiemels">
    <w:name w:val="Intense Emphasis"/>
    <w:basedOn w:val="Bekezdsalapbettpusa"/>
    <w:uiPriority w:val="21"/>
    <w:qFormat/>
    <w:rsid w:val="00FC693F"/>
    <w:rPr>
      <w:b/>
      <w:bCs/>
      <w:i/>
      <w:iCs/>
      <w:color w:val="4F81BD" w:themeColor="accent1"/>
    </w:rPr>
  </w:style>
  <w:style w:type="character" w:styleId="Finomhivatkozs">
    <w:name w:val="Subtle Reference"/>
    <w:basedOn w:val="Bekezdsalapbettpusa"/>
    <w:uiPriority w:val="31"/>
    <w:qFormat/>
    <w:rsid w:val="00FC693F"/>
    <w:rPr>
      <w:smallCaps/>
      <w:color w:val="C0504D" w:themeColor="accent2"/>
      <w:u w:val="single"/>
    </w:rPr>
  </w:style>
  <w:style w:type="character" w:styleId="Ershivatkozs">
    <w:name w:val="Intense Reference"/>
    <w:basedOn w:val="Bekezdsalapbettpusa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nyvcme">
    <w:name w:val="Book Title"/>
    <w:basedOn w:val="Bekezdsalapbettpusa"/>
    <w:uiPriority w:val="33"/>
    <w:qFormat/>
    <w:rsid w:val="00FC693F"/>
    <w:rPr>
      <w:b/>
      <w:bCs/>
      <w:smallCaps/>
      <w:spacing w:val="5"/>
    </w:rPr>
  </w:style>
  <w:style w:type="paragraph" w:styleId="Tartalomjegyzkcmsora">
    <w:name w:val="TOC Heading"/>
    <w:basedOn w:val="Cmsor1"/>
    <w:next w:val="Norml"/>
    <w:uiPriority w:val="39"/>
    <w:semiHidden/>
    <w:unhideWhenUsed/>
    <w:qFormat/>
    <w:rsid w:val="00FC693F"/>
    <w:pPr>
      <w:outlineLvl w:val="9"/>
    </w:pPr>
  </w:style>
  <w:style w:type="table" w:styleId="Rcsostblzat">
    <w:name w:val="Table Grid"/>
    <w:basedOn w:val="Normltblzat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ilgostnus">
    <w:name w:val="Light Shading"/>
    <w:basedOn w:val="Normltblzat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ilgosrnykols1jellszn">
    <w:name w:val="Light Shading Accent 1"/>
    <w:basedOn w:val="Normltblzat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ilgosrnykols2jellszn">
    <w:name w:val="Light Shading Accent 2"/>
    <w:basedOn w:val="Normltblzat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ilgosrnykols3jellszn">
    <w:name w:val="Light Shading Accent 3"/>
    <w:basedOn w:val="Normltblzat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ilgosrnykols4jellszn">
    <w:name w:val="Light Shading Accent 4"/>
    <w:basedOn w:val="Normltblzat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ilgosrnykols5jellszn">
    <w:name w:val="Light Shading Accent 5"/>
    <w:basedOn w:val="Normltblzat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ilgosrnykols6jellszn">
    <w:name w:val="Light Shading Accent 6"/>
    <w:basedOn w:val="Normltblzat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ilgoslista">
    <w:name w:val="Light List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ilgoslista1jellszn">
    <w:name w:val="Light List Accent 1"/>
    <w:basedOn w:val="Normltblzat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ilgoslista2jellszn">
    <w:name w:val="Light List Accent 2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ilgoslista3jellszn">
    <w:name w:val="Light List Accent 3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ilgoslista4jellszn">
    <w:name w:val="Light List Accent 4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ilgoslista5jellszn">
    <w:name w:val="Light List Accent 5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ilgoslista6jellszn">
    <w:name w:val="Light List Accent 6"/>
    <w:basedOn w:val="Normltblzat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ilgosrcs">
    <w:name w:val="Light Grid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ilgosrcs1jellszn">
    <w:name w:val="Light Grid Accent 1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ilgosrcs2jellszn">
    <w:name w:val="Light Grid Accent 2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ilgosrcs3jellszn">
    <w:name w:val="Light Grid Accent 3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ilgosrcs4jellszn">
    <w:name w:val="Light Grid Accent 4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ilgosrcs5jellszn">
    <w:name w:val="Light Grid Accent 5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ilgosrcs6jellszn">
    <w:name w:val="Light Grid Accent 6"/>
    <w:basedOn w:val="Normltblzat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Kzepesrnykols1">
    <w:name w:val="Medium Shading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1jellszn">
    <w:name w:val="Medium Shading 1 Accent 1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2jellszn">
    <w:name w:val="Medium Shading 1 Accent 2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3jellszn">
    <w:name w:val="Medium Shading 1 Accent 3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4jellszn">
    <w:name w:val="Medium Shading 1 Accent 4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5jellszn">
    <w:name w:val="Medium Shading 1 Accent 5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16jellszn">
    <w:name w:val="Medium Shading 1 Accent 6"/>
    <w:basedOn w:val="Normltblzat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Kzepesrnykols2">
    <w:name w:val="Medium Shading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1jellszn">
    <w:name w:val="Medium Shading 2 Accent 1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2jellszn">
    <w:name w:val="Medium Shading 2 Accent 2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3jellszn">
    <w:name w:val="Medium Shading 2 Accent 3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4jellszn">
    <w:name w:val="Medium Shading 2 Accent 4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5jellszn">
    <w:name w:val="Medium Shading 2 Accent 5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rnykols26jellszn">
    <w:name w:val="Medium Shading 2 Accent 6"/>
    <w:basedOn w:val="Normltblzat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Kzepeslista1">
    <w:name w:val="Medium Lis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Kzepeslista11jellszn">
    <w:name w:val="Medium List 1 Accent 1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Kzepeslista12jellszn">
    <w:name w:val="Medium List 1 Accent 2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Kzepeslista13jellszn">
    <w:name w:val="Medium List 1 Accent 3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Kzepeslista14jellszn">
    <w:name w:val="Medium List 1 Accent 4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Kzepeslista15jellszn">
    <w:name w:val="Medium List 1 Accent 5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Kzepeslista16jellszn">
    <w:name w:val="Medium List 1 Accent 6"/>
    <w:basedOn w:val="Normltblzat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Kzepeslista2">
    <w:name w:val="Medium Lis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1jellszn">
    <w:name w:val="Medium List 2 Accent 1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2jellszn">
    <w:name w:val="Medium List 2 Accent 2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3jellszn">
    <w:name w:val="Medium List 2 Accent 3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4jellszn">
    <w:name w:val="Medium List 2 Accent 4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5jellszn">
    <w:name w:val="Medium List 2 Accent 5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lista26jellszn">
    <w:name w:val="Medium List 2 Accent 6"/>
    <w:basedOn w:val="Normltblzat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zepesrcs1">
    <w:name w:val="Medium Grid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zepesrcs11jellszn">
    <w:name w:val="Medium Grid 1 Accent 1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zepesrcs12jellszn">
    <w:name w:val="Medium Grid 1 Accent 2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zepesrcs13jellszn">
    <w:name w:val="Medium Grid 1 Accent 3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zepesrcs14jellszn">
    <w:name w:val="Medium Grid 1 Accent 4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zepesrcs15jellszn">
    <w:name w:val="Medium Grid 1 Accent 5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zepesrcs16jellszn">
    <w:name w:val="Medium Grid 1 Accent 6"/>
    <w:basedOn w:val="Normltblzat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zepesrcs2">
    <w:name w:val="Medium Grid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1jellszn">
    <w:name w:val="Medium Grid 2 Accent 1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2jellszn">
    <w:name w:val="Medium Grid 2 Accent 2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3jellszn">
    <w:name w:val="Medium Grid 2 Accent 3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4jellszn">
    <w:name w:val="Medium Grid 2 Accent 4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5jellszn">
    <w:name w:val="Medium Grid 2 Accent 5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26jellszn">
    <w:name w:val="Medium Grid 2 Accent 6"/>
    <w:basedOn w:val="Normltblzat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zepesrcs3">
    <w:name w:val="Medium Grid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zepesrcs31jellszn">
    <w:name w:val="Medium Grid 3 Accent 1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zepesrcs32jellszn">
    <w:name w:val="Medium Grid 3 Accent 2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zepesrcs33jellszn">
    <w:name w:val="Medium Grid 3 Accent 3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zepesrcs34jellszn">
    <w:name w:val="Medium Grid 3 Accent 4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zepesrcs35jellszn">
    <w:name w:val="Medium Grid 3 Accent 5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zepesrcs36jellszn">
    <w:name w:val="Medium Grid 3 Accent 6"/>
    <w:basedOn w:val="Normltblzat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Sttlista">
    <w:name w:val="Dark List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Sttlista1jellszn">
    <w:name w:val="Dark List Accent 1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Sttlista2jellszn">
    <w:name w:val="Dark List Accent 2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Sttlista3jellszn">
    <w:name w:val="Dark List Accent 3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Sttlista4jellszn">
    <w:name w:val="Dark List Accent 4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Sttlista5jellszn">
    <w:name w:val="Dark List Accent 5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Sttlista6jellszn">
    <w:name w:val="Dark List Accent 6"/>
    <w:basedOn w:val="Normltblzat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znesrnykols">
    <w:name w:val="Colorful Shading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1jellszn">
    <w:name w:val="Colorful Shading Accent 1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2jellszn">
    <w:name w:val="Colorful Shading Accent 2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3jellszn">
    <w:name w:val="Colorful Shading Accent 3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nykols4jellszn">
    <w:name w:val="Colorful Shading Accent 4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5jellszn">
    <w:name w:val="Colorful Shading Accent 5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rnykols6jellszn">
    <w:name w:val="Colorful Shading Accent 6"/>
    <w:basedOn w:val="Normltblzat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zneslista">
    <w:name w:val="Colorful List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zneslista1jellszn">
    <w:name w:val="Colorful List Accent 1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Szneslista2jellszn">
    <w:name w:val="Colorful List Accent 2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Szneslista3jellszn">
    <w:name w:val="Colorful List Accent 3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Szneslista4jellszn">
    <w:name w:val="Colorful List Accent 4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Szneslista5jellszn">
    <w:name w:val="Colorful List Accent 5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Szneslista6jellszn">
    <w:name w:val="Colorful List Accent 6"/>
    <w:basedOn w:val="Normltblzat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Sznesrcs">
    <w:name w:val="Colorful Grid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znesrcs1jellszn">
    <w:name w:val="Colorful Grid Accent 1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znesrcs2jellszn">
    <w:name w:val="Colorful Grid Accent 2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znesrcs3jellszn">
    <w:name w:val="Colorful Grid Accent 3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znesrcs4jellszn">
    <w:name w:val="Colorful Grid Accent 4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znesrcs5jellszn">
    <w:name w:val="Colorful Grid Accent 5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znesrcs6jellszn">
    <w:name w:val="Colorful Grid Accent 6"/>
    <w:basedOn w:val="Normltblzat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hivatkozs">
    <w:name w:val="Hyperlink"/>
    <w:basedOn w:val="Bekezdsalapbettpusa"/>
    <w:uiPriority w:val="99"/>
    <w:unhideWhenUsed/>
    <w:rsid w:val="00621ACC"/>
    <w:rPr>
      <w:color w:val="0000FF" w:themeColor="hyperlink"/>
      <w:u w:val="single"/>
    </w:rPr>
  </w:style>
  <w:style w:type="character" w:styleId="Feloldatlanmegemlts">
    <w:name w:val="Unresolved Mention"/>
    <w:basedOn w:val="Bekezdsalapbettpusa"/>
    <w:uiPriority w:val="99"/>
    <w:semiHidden/>
    <w:unhideWhenUsed/>
    <w:rsid w:val="00621ACC"/>
    <w:rPr>
      <w:color w:val="605E5C"/>
      <w:shd w:val="clear" w:color="auto" w:fill="E1DFDD"/>
    </w:rPr>
  </w:style>
  <w:style w:type="table" w:styleId="Tblzategyszer4">
    <w:name w:val="Plain Table 4"/>
    <w:basedOn w:val="Normltblzat"/>
    <w:uiPriority w:val="99"/>
    <w:rsid w:val="00621AC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1221</TotalTime>
  <Pages>18</Pages>
  <Words>825</Words>
  <Characters>5699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kazika satori</cp:lastModifiedBy>
  <cp:revision>3</cp:revision>
  <dcterms:created xsi:type="dcterms:W3CDTF">2013-12-23T23:15:00Z</dcterms:created>
  <dcterms:modified xsi:type="dcterms:W3CDTF">2026-04-21T20:35:00Z</dcterms:modified>
  <cp:category/>
</cp:coreProperties>
</file>